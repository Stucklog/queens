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240" w:line="240" w:lineRule="auto"/>
      </w:pPr>
      <w:r/>
    </w:p>
    <w:p>
      <w:pPr>
        <w:pStyle w:val="CoverKicker"/>
      </w:pPr>
      <w:r>
        <w:t>CREATIVE DEVELOPMENT PORTFOLIO</w:t>
      </w:r>
    </w:p>
    <w:p>
      <w:pPr>
        <w:pStyle w:val="Title"/>
      </w:pPr>
      <w:r>
        <w:t>Ten Worlds</w:t>
        <w:br/>
        <w:t>Waiting to Open</w:t>
      </w:r>
    </w:p>
    <w:p>
      <w:pPr>
        <w:pStyle w:val="Subtitle"/>
      </w:pPr>
      <w:r>
        <w:t>Ten original fantasy and speculative-fiction story ideas</w:t>
      </w:r>
    </w:p>
    <w:p>
      <w:pPr>
        <w:pStyle w:val="Subtitle"/>
      </w:pPr>
      <w:r>
        <w:t>built for distinctive casts, eight-chapter arcs, and memorable visual identities</w:t>
      </w:r>
    </w:p>
    <w:p>
      <w:pPr>
        <w:pStyle w:val="CoverNote"/>
      </w:pPr>
      <w:r>
        <w:t>—  A STORY ARC CONCEPT PORTFOLIO  —</w:t>
      </w:r>
    </w:p>
    <w:p>
      <w:pPr>
        <w:spacing w:after="80"/>
        <w:jc w:val="center"/>
      </w:pPr>
      <w:r>
        <w:rPr>
          <w:rFonts w:ascii="Calibri" w:hAnsi="Calibri" w:eastAsia="Calibri" w:cs="Calibri"/>
          <w:b/>
          <w:color w:val="203748"/>
          <w:sz w:val="24"/>
        </w:rPr>
        <w:t>July 2026</w:t>
      </w:r>
    </w:p>
    <w:p>
      <w:pPr>
        <w:pStyle w:val="SmallNote"/>
        <w:jc w:val="center"/>
      </w:pPr>
      <w:r>
        <w:rPr>
          <w:rFonts w:ascii="Calibri" w:hAnsi="Calibri" w:eastAsia="Calibri" w:cs="Calibri"/>
          <w:i/>
          <w:color w:val="63727C"/>
          <w:sz w:val="19"/>
        </w:rPr>
        <w:t>Five requested homages. Five market-aware directions. Eight playable chapters in every story.</w:t>
      </w:r>
    </w:p>
    <w:p>
      <w:pPr>
        <w:pStyle w:val="Heading1"/>
        <w:pageBreakBefore/>
        <w:spacing w:before="0"/>
      </w:pPr>
      <w:r>
        <w:t>Portfolio at a glance</w:t>
      </w:r>
    </w:p>
    <w:p>
      <w:r>
        <w:t>The first five concepts answer the requested reference points through broad genre language: heroic space opera, gentle ecological wonder, Norse seafaring myth, gothic vampire hunting, and Arabian-inspired jinn fantasy. The final five widen the slate through romance, comfort, mystery, creatures, climate stakes, and ensemble adventure. Every concept follows the same eight-chapter puzzle cadence.</w:t>
      </w:r>
    </w:p>
    <w:p>
      <w:pPr>
        <w:keepNext w:val="0"/>
        <w:keepLines/>
        <w:widowControl/>
        <w:numPr>
          <w:ilvl w:val="0"/>
          <w:numId w:val="10"/>
        </w:numPr>
        <w:spacing w:after="80" w:line="290" w:lineRule="auto"/>
        <w:ind w:left="540" w:hanging="279"/>
        <w:jc w:val="left"/>
      </w:pPr>
      <w:r>
        <w:rPr>
          <w:rFonts w:ascii="Calibri" w:hAnsi="Calibri" w:eastAsia="Calibri" w:cs="Calibri"/>
          <w:b/>
          <w:color w:val="203748"/>
          <w:sz w:val="21"/>
        </w:rPr>
        <w:t xml:space="preserve"> The Sun-Sail Covenant — </w:t>
      </w:r>
      <w:r>
        <w:rPr>
          <w:rFonts w:ascii="Calibri" w:hAnsi="Calibri" w:eastAsia="Calibri" w:cs="Calibri"/>
          <w:color w:val="26323A"/>
          <w:sz w:val="21"/>
        </w:rPr>
        <w:t>A courier uncovers a survival plan that saves the center by extinguishing the frontier.</w:t>
      </w:r>
    </w:p>
    <w:p>
      <w:pPr>
        <w:keepNext w:val="0"/>
        <w:keepLines/>
        <w:widowControl/>
        <w:numPr>
          <w:ilvl w:val="0"/>
          <w:numId w:val="10"/>
        </w:numPr>
        <w:spacing w:after="80" w:line="290" w:lineRule="auto"/>
        <w:ind w:left="540" w:hanging="279"/>
        <w:jc w:val="left"/>
      </w:pPr>
      <w:r>
        <w:rPr>
          <w:rFonts w:ascii="Calibri" w:hAnsi="Calibri" w:eastAsia="Calibri" w:cs="Calibri"/>
          <w:b/>
          <w:color w:val="203748"/>
          <w:sz w:val="21"/>
        </w:rPr>
        <w:t xml:space="preserve"> Where the Rain Trees Walk — </w:t>
      </w:r>
      <w:r>
        <w:rPr>
          <w:rFonts w:ascii="Calibri" w:hAnsi="Calibri" w:eastAsia="Calibri" w:cs="Calibri"/>
          <w:color w:val="26323A"/>
          <w:sz w:val="21"/>
        </w:rPr>
        <w:t>A roof-mender discovers that storms are grown by an ancient forest walking beneath the earth.</w:t>
      </w:r>
    </w:p>
    <w:p>
      <w:pPr>
        <w:keepNext w:val="0"/>
        <w:keepLines/>
        <w:widowControl/>
        <w:numPr>
          <w:ilvl w:val="0"/>
          <w:numId w:val="10"/>
        </w:numPr>
        <w:spacing w:after="80" w:line="290" w:lineRule="auto"/>
        <w:ind w:left="540" w:hanging="279"/>
        <w:jc w:val="left"/>
      </w:pPr>
      <w:r>
        <w:rPr>
          <w:rFonts w:ascii="Calibri" w:hAnsi="Calibri" w:eastAsia="Calibri" w:cs="Calibri"/>
          <w:b/>
          <w:color w:val="203748"/>
          <w:sz w:val="21"/>
        </w:rPr>
        <w:t xml:space="preserve"> The Oathstorm Fleet — </w:t>
      </w:r>
      <w:r>
        <w:rPr>
          <w:rFonts w:ascii="Calibri" w:hAnsi="Calibri" w:eastAsia="Calibri" w:cs="Calibri"/>
          <w:color w:val="26323A"/>
          <w:sz w:val="21"/>
        </w:rPr>
        <w:t>Where vows become weather, a shipwright must break a dead king's promise before it freezes the sea forever.</w:t>
      </w:r>
    </w:p>
    <w:p>
      <w:pPr>
        <w:keepNext w:val="0"/>
        <w:keepLines/>
        <w:widowControl/>
        <w:numPr>
          <w:ilvl w:val="0"/>
          <w:numId w:val="10"/>
        </w:numPr>
        <w:spacing w:after="80" w:line="290" w:lineRule="auto"/>
        <w:ind w:left="540" w:hanging="279"/>
        <w:jc w:val="left"/>
      </w:pPr>
      <w:r>
        <w:rPr>
          <w:rFonts w:ascii="Calibri" w:hAnsi="Calibri" w:eastAsia="Calibri" w:cs="Calibri"/>
          <w:b/>
          <w:color w:val="203748"/>
          <w:sz w:val="21"/>
        </w:rPr>
        <w:t xml:space="preserve"> The Crimson Ledger — </w:t>
      </w:r>
      <w:r>
        <w:rPr>
          <w:rFonts w:ascii="Calibri" w:hAnsi="Calibri" w:eastAsia="Calibri" w:cs="Calibri"/>
          <w:color w:val="26323A"/>
          <w:sz w:val="21"/>
        </w:rPr>
        <w:t>A forensic illustrator hunting vampires discovers that the city's charitable blood bank is manufacturing them.</w:t>
      </w:r>
    </w:p>
    <w:p>
      <w:pPr>
        <w:keepNext w:val="0"/>
        <w:keepLines/>
        <w:widowControl/>
        <w:numPr>
          <w:ilvl w:val="0"/>
          <w:numId w:val="10"/>
        </w:numPr>
        <w:spacing w:after="80" w:line="290" w:lineRule="auto"/>
        <w:ind w:left="540" w:hanging="279"/>
        <w:jc w:val="left"/>
      </w:pPr>
      <w:r>
        <w:rPr>
          <w:rFonts w:ascii="Calibri" w:hAnsi="Calibri" w:eastAsia="Calibri" w:cs="Calibri"/>
          <w:b/>
          <w:color w:val="203748"/>
          <w:sz w:val="21"/>
        </w:rPr>
        <w:t xml:space="preserve"> The Atlas of Borrowed Winds — </w:t>
      </w:r>
      <w:r>
        <w:rPr>
          <w:rFonts w:ascii="Calibri" w:hAnsi="Calibri" w:eastAsia="Calibri" w:cs="Calibri"/>
          <w:color w:val="26323A"/>
          <w:sz w:val="21"/>
        </w:rPr>
        <w:t>A debt-bound cartographer frees a jinn whose every agreement redraws the desert.</w:t>
      </w:r>
    </w:p>
    <w:p>
      <w:pPr>
        <w:keepNext w:val="0"/>
        <w:keepLines/>
        <w:widowControl/>
        <w:numPr>
          <w:ilvl w:val="0"/>
          <w:numId w:val="10"/>
        </w:numPr>
        <w:spacing w:after="80" w:line="290" w:lineRule="auto"/>
        <w:ind w:left="540" w:hanging="279"/>
        <w:jc w:val="left"/>
      </w:pPr>
      <w:r>
        <w:rPr>
          <w:rFonts w:ascii="Calibri" w:hAnsi="Calibri" w:eastAsia="Calibri" w:cs="Calibri"/>
          <w:b/>
          <w:color w:val="203748"/>
          <w:sz w:val="21"/>
        </w:rPr>
        <w:t xml:space="preserve"> A Treaty Written in Thorns — </w:t>
      </w:r>
      <w:r>
        <w:rPr>
          <w:rFonts w:ascii="Calibri" w:hAnsi="Calibri" w:eastAsia="Calibri" w:cs="Calibri"/>
          <w:color w:val="26323A"/>
          <w:sz w:val="21"/>
        </w:rPr>
        <w:t>Two enemy envoys are bound to a living treaty that punishes every lie they tell each other.</w:t>
      </w:r>
    </w:p>
    <w:p>
      <w:pPr>
        <w:keepNext w:val="0"/>
        <w:keepLines/>
        <w:widowControl/>
        <w:numPr>
          <w:ilvl w:val="0"/>
          <w:numId w:val="10"/>
        </w:numPr>
        <w:spacing w:after="80" w:line="290" w:lineRule="auto"/>
        <w:ind w:left="540" w:hanging="279"/>
        <w:jc w:val="left"/>
      </w:pPr>
      <w:r>
        <w:rPr>
          <w:rFonts w:ascii="Calibri" w:hAnsi="Calibri" w:eastAsia="Calibri" w:cs="Calibri"/>
          <w:b/>
          <w:color w:val="203748"/>
          <w:sz w:val="21"/>
        </w:rPr>
        <w:t xml:space="preserve"> The Inn at the End of Yesterday — </w:t>
      </w:r>
      <w:r>
        <w:rPr>
          <w:rFonts w:ascii="Calibri" w:hAnsi="Calibri" w:eastAsia="Calibri" w:cs="Calibri"/>
          <w:color w:val="26323A"/>
          <w:sz w:val="21"/>
        </w:rPr>
        <w:t>A wandering inn shelters people from their worst regrets—until one guest's missing yesterday threatens everyone else's tomorrow.</w:t>
      </w:r>
    </w:p>
    <w:p>
      <w:pPr>
        <w:keepNext w:val="0"/>
        <w:keepLines/>
        <w:widowControl/>
        <w:numPr>
          <w:ilvl w:val="0"/>
          <w:numId w:val="10"/>
        </w:numPr>
        <w:spacing w:after="80" w:line="290" w:lineRule="auto"/>
        <w:ind w:left="540" w:hanging="279"/>
        <w:jc w:val="left"/>
      </w:pPr>
      <w:r>
        <w:rPr>
          <w:rFonts w:ascii="Calibri" w:hAnsi="Calibri" w:eastAsia="Calibri" w:cs="Calibri"/>
          <w:b/>
          <w:color w:val="203748"/>
          <w:sz w:val="21"/>
        </w:rPr>
        <w:t xml:space="preserve"> The Ninth Library — </w:t>
      </w:r>
      <w:r>
        <w:rPr>
          <w:rFonts w:ascii="Calibri" w:hAnsi="Calibri" w:eastAsia="Calibri" w:cs="Calibri"/>
          <w:color w:val="26323A"/>
          <w:sz w:val="21"/>
        </w:rPr>
        <w:t>A scholarship student finds a library where borrowing truth costs a memory.</w:t>
      </w:r>
    </w:p>
    <w:p>
      <w:pPr>
        <w:keepNext w:val="0"/>
        <w:keepLines/>
        <w:widowControl/>
        <w:numPr>
          <w:ilvl w:val="0"/>
          <w:numId w:val="10"/>
        </w:numPr>
        <w:spacing w:after="80" w:line="290" w:lineRule="auto"/>
        <w:ind w:left="540" w:hanging="279"/>
        <w:jc w:val="left"/>
      </w:pPr>
      <w:r>
        <w:rPr>
          <w:rFonts w:ascii="Calibri" w:hAnsi="Calibri" w:eastAsia="Calibri" w:cs="Calibri"/>
          <w:b/>
          <w:color w:val="203748"/>
          <w:sz w:val="21"/>
        </w:rPr>
        <w:t xml:space="preserve"> Shepherds of the Thunderwild — </w:t>
      </w:r>
      <w:r>
        <w:rPr>
          <w:rFonts w:ascii="Calibri" w:hAnsi="Calibri" w:eastAsia="Calibri" w:cs="Calibri"/>
          <w:color w:val="26323A"/>
          <w:sz w:val="21"/>
        </w:rPr>
        <w:t>Young storm-herders guide the last thunderbeasts across a continent losing its weather.</w:t>
      </w:r>
    </w:p>
    <w:p>
      <w:pPr>
        <w:keepNext w:val="0"/>
        <w:keepLines/>
        <w:widowControl/>
        <w:numPr>
          <w:ilvl w:val="0"/>
          <w:numId w:val="10"/>
        </w:numPr>
        <w:spacing w:after="80" w:line="290" w:lineRule="auto"/>
        <w:ind w:left="540" w:hanging="279"/>
        <w:jc w:val="left"/>
      </w:pPr>
      <w:r>
        <w:rPr>
          <w:rFonts w:ascii="Calibri" w:hAnsi="Calibri" w:eastAsia="Calibri" w:cs="Calibri"/>
          <w:b/>
          <w:color w:val="203748"/>
          <w:sz w:val="21"/>
        </w:rPr>
        <w:t xml:space="preserve"> Steal the Seventh Tide — </w:t>
      </w:r>
      <w:r>
        <w:rPr>
          <w:rFonts w:ascii="Calibri" w:hAnsi="Calibri" w:eastAsia="Calibri" w:cs="Calibri"/>
          <w:color w:val="26323A"/>
          <w:sz w:val="21"/>
        </w:rPr>
        <w:t>A disgraced navigator recruits a crew to steal a lost tide from an undersea palace.</w:t>
      </w:r>
    </w:p>
    <w:p>
      <w:pPr>
        <w:pStyle w:val="Callout"/>
        <w:ind w:left="202" w:right="173"/>
        <w:shd w:val="clear" w:color="auto" w:fill="F4F6F9"/>
        <w:keepNext w:val="0"/>
        <w:keepLines/>
        <w:widowControl/>
        <w:pBdr>
          <w:left w:val="single" w:sz="20" w:space="8" w:color="B38A3B"/>
        </w:pBdr>
      </w:pPr>
      <w:r>
        <w:rPr>
          <w:rFonts w:ascii="Calibri" w:hAnsi="Calibri" w:eastAsia="Calibri" w:cs="Calibri"/>
          <w:b/>
          <w:caps/>
          <w:color w:val="B38A3B"/>
          <w:sz w:val="18"/>
        </w:rPr>
        <w:t xml:space="preserve">PUZZLE CADENCE  </w:t>
      </w:r>
      <w:r>
        <w:rPr>
          <w:rFonts w:ascii="Calibri" w:hAnsi="Calibri" w:eastAsia="Calibri" w:cs="Calibri"/>
          <w:color w:val="26323A"/>
          <w:sz w:val="20"/>
        </w:rPr>
        <w:t>The chapters map in order to Easy 6 × 6, Easy 7 × 7, Medium 7 × 7, Medium 8 × 8, Hard 8 × 8, Hard 9 × 9, Expert 9 × 9, and Expert 10 × 10.</w:t>
      </w:r>
      <w:r>
        <w:rPr>
          <w:rFonts w:ascii="Calibri" w:hAnsi="Calibri" w:eastAsia="Calibri" w:cs="Calibri"/>
          <w:b/>
          <w:caps/>
          <w:color w:val="B38A3B"/>
          <w:sz w:val="18"/>
        </w:rPr>
        <w:br/>
        <w:t xml:space="preserve">ORIGINALITY GUARDRAIL  </w:t>
      </w:r>
      <w:r>
        <w:rPr>
          <w:rFonts w:ascii="Calibri" w:hAnsi="Calibri" w:eastAsia="Calibri" w:cs="Calibri"/>
          <w:color w:val="26323A"/>
          <w:sz w:val="20"/>
        </w:rPr>
        <w:t>The homages borrow only high-level mood and genre grammar—not recognizable characters, names, lore, signature objects, dialogue, or plot sequences.</w:t>
      </w:r>
    </w:p>
    <w:p>
      <w:pPr>
        <w:pStyle w:val="ConceptKicker"/>
        <w:keepNext/>
        <w:keepLines w:val="0"/>
        <w:pageBreakBefore/>
        <w:widowControl/>
      </w:pPr>
      <w:r>
        <w:rPr>
          <w:rFonts w:ascii="Calibri" w:hAnsi="Calibri" w:eastAsia="Calibri" w:cs="Calibri"/>
          <w:b/>
          <w:caps/>
          <w:color w:val="D39B2A"/>
          <w:sz w:val="19"/>
        </w:rPr>
        <w:t>01  /  SPACE-OPERA HOMAGE</w:t>
      </w:r>
    </w:p>
    <w:p>
      <w:pPr>
        <w:pStyle w:val="Heading1"/>
        <w:spacing w:before="0"/>
      </w:pPr>
      <w:r>
        <w:t>The Sun-Sail Covenant</w:t>
      </w:r>
    </w:p>
    <w:p>
      <w:pPr>
        <w:pStyle w:val="Deck"/>
      </w:pPr>
      <w:r>
        <w:t>A courier uncovers a survival plan that saves the center by extinguishing the frontier.</w:t>
      </w:r>
    </w:p>
    <w:p>
      <w:pPr>
        <w:pStyle w:val="Meta"/>
      </w:pPr>
      <w:r>
        <w:t>Tone: hopeful, kinetic, mythic  |  Audience lane: broad YA/adult crossover  |  Engine: pursuit, alliance-building, fleet spectacle</w:t>
      </w:r>
    </w:p>
    <w:p>
      <w:pPr>
        <w:pStyle w:val="Heading2"/>
      </w:pPr>
      <w:r>
        <w:t>Core premise</w:t>
      </w:r>
    </w:p>
    <w:p>
      <w:pPr>
        <w:spacing w:after="120"/>
      </w:pPr>
      <w:r>
        <w:t>In a solar archipelago linked by radiant currents, route courier Nera Venn watches a frontier sun dim without warning. The sealed ledger she rescues reveals an imperial energy tithe: remote stars are being drained to power the capital world's escape from an approaching stellar storm.</w:t>
      </w:r>
    </w:p>
    <w:p>
      <w:pPr>
        <w:spacing w:after="120"/>
      </w:pPr>
      <w:r>
        <w:t>The danger is real, but the proposed rescue decides whose lives count. Nera races through threatened systems to verify the evidence, unite mutually suspicious worlds, and build a plan that can move everyone. The adventure carries a space-opera nod through found family, rebellion, and mythic scale while using its own solar-sailing technology, political dilemma, and ensemble.</w:t>
      </w:r>
    </w:p>
    <w:p>
      <w:pPr>
        <w:pStyle w:val="Heading2"/>
      </w:pPr>
      <w:r>
        <w:t>Principal cast</w:t>
      </w:r>
    </w:p>
    <w:p>
      <w:pPr>
        <w:keepNext w:val="0"/>
        <w:keepLines/>
        <w:widowControl/>
        <w:numPr>
          <w:ilvl w:val="0"/>
          <w:numId w:val="11"/>
        </w:numPr>
        <w:spacing w:after="80" w:line="290" w:lineRule="auto"/>
        <w:ind w:left="540" w:hanging="279"/>
        <w:jc w:val="left"/>
      </w:pPr>
      <w:r>
        <w:rPr>
          <w:rFonts w:ascii="Calibri" w:hAnsi="Calibri" w:eastAsia="Calibri" w:cs="Calibri"/>
          <w:b/>
          <w:color w:val="26323A"/>
          <w:sz w:val="22"/>
        </w:rPr>
        <w:t xml:space="preserve">Nera Venn — </w:t>
      </w:r>
      <w:r>
        <w:rPr>
          <w:rFonts w:ascii="Calibri" w:hAnsi="Calibri" w:eastAsia="Calibri" w:cs="Calibri"/>
          <w:color w:val="26323A"/>
          <w:sz w:val="22"/>
        </w:rPr>
        <w:t>an instinctive courier who knows routes better than causes.</w:t>
      </w:r>
    </w:p>
    <w:p>
      <w:pPr>
        <w:keepNext w:val="0"/>
        <w:keepLines/>
        <w:widowControl/>
        <w:numPr>
          <w:ilvl w:val="0"/>
          <w:numId w:val="11"/>
        </w:numPr>
        <w:spacing w:after="80" w:line="290" w:lineRule="auto"/>
        <w:ind w:left="540" w:hanging="279"/>
        <w:jc w:val="left"/>
      </w:pPr>
      <w:r>
        <w:rPr>
          <w:rFonts w:ascii="Calibri" w:hAnsi="Calibri" w:eastAsia="Calibri" w:cs="Calibri"/>
          <w:b/>
          <w:color w:val="26323A"/>
          <w:sz w:val="22"/>
        </w:rPr>
        <w:t xml:space="preserve">Kest Arlo — </w:t>
      </w:r>
      <w:r>
        <w:rPr>
          <w:rFonts w:ascii="Calibri" w:hAnsi="Calibri" w:eastAsia="Calibri" w:cs="Calibri"/>
          <w:color w:val="26323A"/>
          <w:sz w:val="22"/>
        </w:rPr>
        <w:t>a salvage pilot from the first darkened moon and the coalition's angry conscience.</w:t>
      </w:r>
    </w:p>
    <w:p>
      <w:pPr>
        <w:keepNext w:val="0"/>
        <w:keepLines/>
        <w:widowControl/>
        <w:numPr>
          <w:ilvl w:val="0"/>
          <w:numId w:val="11"/>
        </w:numPr>
        <w:spacing w:after="80" w:line="290" w:lineRule="auto"/>
        <w:ind w:left="540" w:hanging="279"/>
        <w:jc w:val="left"/>
      </w:pPr>
      <w:r>
        <w:rPr>
          <w:rFonts w:ascii="Calibri" w:hAnsi="Calibri" w:eastAsia="Calibri" w:cs="Calibri"/>
          <w:b/>
          <w:color w:val="26323A"/>
          <w:sz w:val="22"/>
        </w:rPr>
        <w:t xml:space="preserve">Tor Axiom — </w:t>
      </w:r>
      <w:r>
        <w:rPr>
          <w:rFonts w:ascii="Calibri" w:hAnsi="Calibri" w:eastAsia="Calibri" w:cs="Calibri"/>
          <w:color w:val="26323A"/>
          <w:sz w:val="22"/>
        </w:rPr>
        <w:t>the remorseful engineer who designed the tithe and knows its hidden limits.</w:t>
      </w:r>
    </w:p>
    <w:p>
      <w:pPr>
        <w:keepNext w:val="0"/>
        <w:keepLines/>
        <w:widowControl/>
        <w:numPr>
          <w:ilvl w:val="0"/>
          <w:numId w:val="11"/>
        </w:numPr>
        <w:spacing w:after="80" w:line="290" w:lineRule="auto"/>
        <w:ind w:left="540" w:hanging="279"/>
        <w:jc w:val="left"/>
      </w:pPr>
      <w:r>
        <w:rPr>
          <w:rFonts w:ascii="Calibri" w:hAnsi="Calibri" w:eastAsia="Calibri" w:cs="Calibri"/>
          <w:b/>
          <w:color w:val="26323A"/>
          <w:sz w:val="22"/>
        </w:rPr>
        <w:t xml:space="preserve">First Minister Sile — </w:t>
      </w:r>
      <w:r>
        <w:rPr>
          <w:rFonts w:ascii="Calibri" w:hAnsi="Calibri" w:eastAsia="Calibri" w:cs="Calibri"/>
          <w:color w:val="26323A"/>
          <w:sz w:val="22"/>
        </w:rPr>
        <w:t>a formidable antagonist who believes unequal survival is still survival.</w:t>
      </w:r>
    </w:p>
    <w:p>
      <w:pPr>
        <w:pStyle w:val="Callout"/>
        <w:spacing w:before="160" w:after="160"/>
        <w:ind w:left="202" w:right="173"/>
        <w:shd w:val="clear" w:color="auto" w:fill="F4F6F9"/>
        <w:keepNext w:val="0"/>
        <w:keepLines/>
        <w:widowControl/>
        <w:pBdr>
          <w:left w:val="single" w:sz="20" w:space="8" w:color="D39B2A"/>
        </w:pBdr>
      </w:pPr>
      <w:r>
        <w:rPr>
          <w:rFonts w:ascii="Calibri" w:hAnsi="Calibri" w:eastAsia="Calibri" w:cs="Calibri"/>
          <w:b/>
          <w:caps/>
          <w:color w:val="D39B2A"/>
          <w:sz w:val="18"/>
        </w:rPr>
        <w:t xml:space="preserve">VISUAL IDENTITY  </w:t>
      </w:r>
      <w:r>
        <w:rPr>
          <w:rFonts w:ascii="Calibri" w:hAnsi="Calibri" w:eastAsia="Calibri" w:cs="Calibri"/>
          <w:color w:val="26323A"/>
          <w:sz w:val="20"/>
        </w:rPr>
        <w:t>Ultramarine space, saffron light-sails, bone-white ceramic ships, crimson eclipses, radiant transit ribbons, and worn analog controls.</w:t>
      </w:r>
      <w:r>
        <w:rPr>
          <w:rFonts w:ascii="Calibri" w:hAnsi="Calibri" w:eastAsia="Calibri" w:cs="Calibri"/>
          <w:b/>
          <w:caps/>
          <w:color w:val="D39B2A"/>
          <w:sz w:val="18"/>
        </w:rPr>
        <w:br/>
        <w:t xml:space="preserve">AUDIENCE HOOK  </w:t>
      </w:r>
      <w:r>
        <w:rPr>
          <w:rFonts w:ascii="Calibri" w:hAnsi="Calibri" w:eastAsia="Calibri" w:cs="Calibri"/>
          <w:color w:val="26323A"/>
          <w:sz w:val="20"/>
        </w:rPr>
        <w:t>A clean heroic entry point with room for spectacle, moral debate, an expandable crew, and multiple worlds that can each sustain their own chapter.</w:t>
      </w:r>
    </w:p>
    <w:p>
      <w:pPr>
        <w:pStyle w:val="ConceptKicker"/>
        <w:keepNext/>
        <w:keepLines w:val="0"/>
        <w:pageBreakBefore/>
        <w:widowControl/>
      </w:pPr>
      <w:r>
        <w:rPr>
          <w:rFonts w:ascii="Calibri" w:hAnsi="Calibri" w:eastAsia="Calibri" w:cs="Calibri"/>
          <w:b/>
          <w:caps/>
          <w:color w:val="D39B2A"/>
          <w:sz w:val="19"/>
        </w:rPr>
        <w:t>01  /  THE SUN-SAIL COVENANT</w:t>
      </w:r>
    </w:p>
    <w:p>
      <w:pPr>
        <w:pStyle w:val="Heading2"/>
        <w:spacing w:before="0"/>
      </w:pPr>
      <w:r>
        <w:t>Eight-chapter progression</w:t>
      </w:r>
    </w:p>
    <w:p>
      <w:pPr>
        <w:pStyle w:val="Meta"/>
        <w:spacing w:after="200"/>
      </w:pPr>
      <w:r>
        <w:t>Each chapter owns one primary difficulty–size pairing. Its closing encounter can preview the next pairing while the narrative tension rises in step with the puzzle progression.</w:t>
      </w:r>
    </w:p>
    <w:p>
      <w:pPr>
        <w:keepNext w:val="0"/>
        <w:keepLines/>
        <w:widowControl/>
        <w:numPr>
          <w:ilvl w:val="0"/>
          <w:numId w:val="12"/>
        </w:numPr>
        <w:spacing w:after="120" w:line="276" w:lineRule="auto"/>
        <w:ind w:left="540" w:hanging="279"/>
        <w:jc w:val="left"/>
      </w:pPr>
      <w:r>
        <w:rPr>
          <w:rFonts w:ascii="Calibri" w:hAnsi="Calibri" w:eastAsia="Calibri" w:cs="Calibri"/>
          <w:b/>
          <w:color w:val="203748"/>
          <w:sz w:val="22"/>
        </w:rPr>
        <w:t>The Dimming Sun</w:t>
      </w:r>
      <w:r>
        <w:rPr>
          <w:rFonts w:ascii="Calibri" w:hAnsi="Calibri" w:eastAsia="Calibri" w:cs="Calibri"/>
          <w:b/>
          <w:caps/>
          <w:color w:val="D39B2A"/>
          <w:sz w:val="17"/>
        </w:rPr>
        <w:t xml:space="preserve">  EASY  ·  6 × 6</w:t>
      </w:r>
      <w:r>
        <w:rPr>
          <w:rFonts w:ascii="Calibri" w:hAnsi="Calibri" w:eastAsia="Calibri" w:cs="Calibri"/>
          <w:color w:val="26323A"/>
          <w:sz w:val="21"/>
        </w:rPr>
        <w:br/>
        <w:t>Nera Venn watches a frontier sun falter and retrieves a sealed ledger by navigating collapsing radiant currents. Imperial ships arrive before she can escape, branding her a fugitive.</w:t>
      </w:r>
    </w:p>
    <w:p>
      <w:pPr>
        <w:keepNext w:val="0"/>
        <w:keepLines/>
        <w:widowControl/>
        <w:numPr>
          <w:ilvl w:val="0"/>
          <w:numId w:val="12"/>
        </w:numPr>
        <w:spacing w:after="120" w:line="276" w:lineRule="auto"/>
        <w:ind w:left="540" w:hanging="279"/>
        <w:jc w:val="left"/>
      </w:pPr>
      <w:r>
        <w:rPr>
          <w:rFonts w:ascii="Calibri" w:hAnsi="Calibri" w:eastAsia="Calibri" w:cs="Calibri"/>
          <w:b/>
          <w:color w:val="203748"/>
          <w:sz w:val="22"/>
        </w:rPr>
        <w:t>Moon of Wrecks</w:t>
      </w:r>
      <w:r>
        <w:rPr>
          <w:rFonts w:ascii="Calibri" w:hAnsi="Calibri" w:eastAsia="Calibri" w:cs="Calibri"/>
          <w:b/>
          <w:caps/>
          <w:color w:val="D39B2A"/>
          <w:sz w:val="17"/>
        </w:rPr>
        <w:t xml:space="preserve">  EASY  ·  7 × 7</w:t>
      </w:r>
      <w:r>
        <w:rPr>
          <w:rFonts w:ascii="Calibri" w:hAnsi="Calibri" w:eastAsia="Calibri" w:cs="Calibri"/>
          <w:color w:val="26323A"/>
          <w:sz w:val="21"/>
        </w:rPr>
        <w:br/>
        <w:t>Nera finds Kest Arlo amid the darkened moon's salvage fields. Together they reconstruct a shattered beacon whose light pattern confirms that the dimming was deliberate.</w:t>
      </w:r>
    </w:p>
    <w:p>
      <w:pPr>
        <w:keepNext w:val="0"/>
        <w:keepLines/>
        <w:widowControl/>
        <w:numPr>
          <w:ilvl w:val="0"/>
          <w:numId w:val="12"/>
        </w:numPr>
        <w:spacing w:after="120" w:line="276" w:lineRule="auto"/>
        <w:ind w:left="540" w:hanging="279"/>
        <w:jc w:val="left"/>
      </w:pPr>
      <w:r>
        <w:rPr>
          <w:rFonts w:ascii="Calibri" w:hAnsi="Calibri" w:eastAsia="Calibri" w:cs="Calibri"/>
          <w:b/>
          <w:color w:val="203748"/>
          <w:sz w:val="22"/>
        </w:rPr>
        <w:t>The Tithemaker</w:t>
      </w:r>
      <w:r>
        <w:rPr>
          <w:rFonts w:ascii="Calibri" w:hAnsi="Calibri" w:eastAsia="Calibri" w:cs="Calibri"/>
          <w:b/>
          <w:caps/>
          <w:color w:val="D39B2A"/>
          <w:sz w:val="17"/>
        </w:rPr>
        <w:t xml:space="preserve">  MEDIUM  ·  7 × 7</w:t>
      </w:r>
      <w:r>
        <w:rPr>
          <w:rFonts w:ascii="Calibri" w:hAnsi="Calibri" w:eastAsia="Calibri" w:cs="Calibri"/>
          <w:color w:val="26323A"/>
          <w:sz w:val="21"/>
        </w:rPr>
        <w:br/>
        <w:t>A trail hidden in the ledger leads them to Tor Axiom, remorseful designer of the imperial tithe. They restore an abandoned transfer station to reveal which stars will be drained next.</w:t>
      </w:r>
    </w:p>
    <w:p>
      <w:pPr>
        <w:keepNext w:val="0"/>
        <w:keepLines/>
        <w:widowControl/>
        <w:numPr>
          <w:ilvl w:val="0"/>
          <w:numId w:val="12"/>
        </w:numPr>
        <w:spacing w:after="120" w:line="276" w:lineRule="auto"/>
        <w:ind w:left="540" w:hanging="279"/>
        <w:jc w:val="left"/>
      </w:pPr>
      <w:r>
        <w:rPr>
          <w:rFonts w:ascii="Calibri" w:hAnsi="Calibri" w:eastAsia="Calibri" w:cs="Calibri"/>
          <w:b/>
          <w:color w:val="203748"/>
          <w:sz w:val="22"/>
        </w:rPr>
        <w:t>Witness Worlds</w:t>
      </w:r>
      <w:r>
        <w:rPr>
          <w:rFonts w:ascii="Calibri" w:hAnsi="Calibri" w:eastAsia="Calibri" w:cs="Calibri"/>
          <w:b/>
          <w:caps/>
          <w:color w:val="D39B2A"/>
          <w:sz w:val="17"/>
        </w:rPr>
        <w:t xml:space="preserve">  MEDIUM  ·  8 × 8</w:t>
      </w:r>
      <w:r>
        <w:rPr>
          <w:rFonts w:ascii="Calibri" w:hAnsi="Calibri" w:eastAsia="Calibri" w:cs="Calibri"/>
          <w:color w:val="26323A"/>
          <w:sz w:val="21"/>
        </w:rPr>
        <w:br/>
        <w:t>The crew crosses threatened systems, aligning damaged observatories so each world can verify the evidence independently. Their proof draws civilian vessels into a fragile flotilla.</w:t>
      </w:r>
    </w:p>
    <w:p>
      <w:pPr>
        <w:keepNext w:val="0"/>
        <w:keepLines/>
        <w:widowControl/>
        <w:numPr>
          <w:ilvl w:val="0"/>
          <w:numId w:val="12"/>
        </w:numPr>
        <w:spacing w:after="120" w:line="276" w:lineRule="auto"/>
        <w:ind w:left="540" w:hanging="279"/>
        <w:jc w:val="left"/>
      </w:pPr>
      <w:r>
        <w:rPr>
          <w:rFonts w:ascii="Calibri" w:hAnsi="Calibri" w:eastAsia="Calibri" w:cs="Calibri"/>
          <w:b/>
          <w:color w:val="203748"/>
          <w:sz w:val="22"/>
        </w:rPr>
        <w:t>A Fleet Divided</w:t>
      </w:r>
      <w:r>
        <w:rPr>
          <w:rFonts w:ascii="Calibri" w:hAnsi="Calibri" w:eastAsia="Calibri" w:cs="Calibri"/>
          <w:b/>
          <w:caps/>
          <w:color w:val="D39B2A"/>
          <w:sz w:val="17"/>
        </w:rPr>
        <w:t xml:space="preserve">  HARD  ·  8 × 8</w:t>
      </w:r>
      <w:r>
        <w:rPr>
          <w:rFonts w:ascii="Calibri" w:hAnsi="Calibri" w:eastAsia="Calibri" w:cs="Calibri"/>
          <w:color w:val="26323A"/>
          <w:sz w:val="21"/>
        </w:rPr>
        <w:br/>
        <w:t>Rival captains demand vengeance, surrender, or privileged passage. Nera must arrange the crowded ships into a shared current without sacrificing the slowest vessels, earning the coalition's first trust.</w:t>
      </w:r>
    </w:p>
    <w:p>
      <w:pPr>
        <w:keepNext w:val="0"/>
        <w:keepLines/>
        <w:widowControl/>
        <w:numPr>
          <w:ilvl w:val="0"/>
          <w:numId w:val="12"/>
        </w:numPr>
        <w:spacing w:after="120" w:line="276" w:lineRule="auto"/>
        <w:ind w:left="540" w:hanging="279"/>
        <w:jc w:val="left"/>
      </w:pPr>
      <w:r>
        <w:rPr>
          <w:rFonts w:ascii="Calibri" w:hAnsi="Calibri" w:eastAsia="Calibri" w:cs="Calibri"/>
          <w:b/>
          <w:color w:val="203748"/>
          <w:sz w:val="22"/>
        </w:rPr>
        <w:t>The Storm's Measure</w:t>
      </w:r>
      <w:r>
        <w:rPr>
          <w:rFonts w:ascii="Calibri" w:hAnsi="Calibri" w:eastAsia="Calibri" w:cs="Calibri"/>
          <w:b/>
          <w:caps/>
          <w:color w:val="D39B2A"/>
          <w:sz w:val="17"/>
        </w:rPr>
        <w:t xml:space="preserve">  HARD  ·  9 × 9</w:t>
      </w:r>
      <w:r>
        <w:rPr>
          <w:rFonts w:ascii="Calibri" w:hAnsi="Calibri" w:eastAsia="Calibri" w:cs="Calibri"/>
          <w:color w:val="26323A"/>
          <w:sz w:val="21"/>
        </w:rPr>
        <w:br/>
        <w:t>At the approaching storm's edge, the crew repairs a forecasting array and confirms that the capital's danger is real. Its projections also expose the hidden limits Tor built into the escape engine.</w:t>
      </w:r>
    </w:p>
    <w:p>
      <w:pPr>
        <w:keepNext w:val="0"/>
        <w:keepLines/>
        <w:widowControl/>
        <w:numPr>
          <w:ilvl w:val="0"/>
          <w:numId w:val="12"/>
        </w:numPr>
        <w:spacing w:after="120" w:line="276" w:lineRule="auto"/>
        <w:ind w:left="540" w:hanging="279"/>
        <w:jc w:val="left"/>
      </w:pPr>
      <w:r>
        <w:rPr>
          <w:rFonts w:ascii="Calibri" w:hAnsi="Calibri" w:eastAsia="Calibri" w:cs="Calibri"/>
          <w:b/>
          <w:color w:val="203748"/>
          <w:sz w:val="22"/>
        </w:rPr>
        <w:t>The Capital Current</w:t>
      </w:r>
      <w:r>
        <w:rPr>
          <w:rFonts w:ascii="Calibri" w:hAnsi="Calibri" w:eastAsia="Calibri" w:cs="Calibri"/>
          <w:b/>
          <w:caps/>
          <w:color w:val="D39B2A"/>
          <w:sz w:val="17"/>
        </w:rPr>
        <w:t xml:space="preserve">  EXPERT  ·  9 × 9</w:t>
      </w:r>
      <w:r>
        <w:rPr>
          <w:rFonts w:ascii="Calibri" w:hAnsi="Calibri" w:eastAsia="Calibri" w:cs="Calibri"/>
          <w:color w:val="26323A"/>
          <w:sz w:val="21"/>
        </w:rPr>
        <w:br/>
        <w:t>Nera reaches the imperial engine as First Minister Sile begins the final tithe. By rerouting its interlocked solar channels, the crew proves the system can move every world only if no authority controls it alone.</w:t>
      </w:r>
    </w:p>
    <w:p>
      <w:pPr>
        <w:keepNext w:val="0"/>
        <w:keepLines/>
        <w:widowControl/>
        <w:numPr>
          <w:ilvl w:val="0"/>
          <w:numId w:val="12"/>
        </w:numPr>
        <w:spacing w:after="120" w:line="276" w:lineRule="auto"/>
        <w:ind w:left="540" w:hanging="279"/>
        <w:jc w:val="left"/>
      </w:pPr>
      <w:r>
        <w:rPr>
          <w:rFonts w:ascii="Calibri" w:hAnsi="Calibri" w:eastAsia="Calibri" w:cs="Calibri"/>
          <w:b/>
          <w:color w:val="203748"/>
          <w:sz w:val="22"/>
        </w:rPr>
        <w:t>Covenant of Light</w:t>
      </w:r>
      <w:r>
        <w:rPr>
          <w:rFonts w:ascii="Calibri" w:hAnsi="Calibri" w:eastAsia="Calibri" w:cs="Calibri"/>
          <w:b/>
          <w:caps/>
          <w:color w:val="D39B2A"/>
          <w:sz w:val="17"/>
        </w:rPr>
        <w:t xml:space="preserve">  EXPERT  ·  10 × 10</w:t>
      </w:r>
      <w:r>
        <w:rPr>
          <w:rFonts w:ascii="Calibri" w:hAnsi="Calibri" w:eastAsia="Calibri" w:cs="Calibri"/>
          <w:color w:val="26323A"/>
          <w:sz w:val="21"/>
        </w:rPr>
        <w:br/>
        <w:t>The flotilla coordinates thousands of light-sails to transform the engine into a shared migration network. Nera replaces imperial command with a covenant among worlds, opening routes through the storm for all.</w:t>
      </w:r>
    </w:p>
    <w:p>
      <w:pPr>
        <w:pStyle w:val="Callout"/>
        <w:spacing w:before="160" w:after="160"/>
        <w:ind w:left="202" w:right="173"/>
        <w:shd w:val="clear" w:color="auto" w:fill="F4F6F9"/>
        <w:keepNext w:val="0"/>
        <w:keepLines/>
        <w:widowControl/>
        <w:pBdr>
          <w:left w:val="single" w:sz="20" w:space="8" w:color="D39B2A"/>
        </w:pBdr>
      </w:pPr>
      <w:r>
        <w:rPr>
          <w:rFonts w:ascii="Calibri" w:hAnsi="Calibri" w:eastAsia="Calibri" w:cs="Calibri"/>
          <w:b/>
          <w:caps/>
          <w:color w:val="D39B2A"/>
          <w:sz w:val="18"/>
        </w:rPr>
        <w:t xml:space="preserve">BOSS ESCALATION  </w:t>
      </w:r>
      <w:r>
        <w:rPr>
          <w:rFonts w:ascii="Calibri" w:hAnsi="Calibri" w:eastAsia="Calibri" w:cs="Calibri"/>
          <w:color w:val="26323A"/>
          <w:sz w:val="20"/>
        </w:rPr>
        <w:t>Chapters 1–7 close with a boss that previews the next chapter's pairing. Chapter 8 remains Expert 10 × 10 for its regular puzzles and culminates in an Expert 12 × 12 finale boss.</w:t>
      </w:r>
    </w:p>
    <w:p>
      <w:pPr>
        <w:pStyle w:val="ConceptKicker"/>
        <w:keepNext/>
        <w:keepLines w:val="0"/>
        <w:pageBreakBefore/>
        <w:widowControl/>
      </w:pPr>
      <w:r>
        <w:rPr>
          <w:rFonts w:ascii="Calibri" w:hAnsi="Calibri" w:eastAsia="Calibri" w:cs="Calibri"/>
          <w:b/>
          <w:caps/>
          <w:color w:val="5C8D7A"/>
          <w:sz w:val="19"/>
        </w:rPr>
        <w:t>02  /  GENTLE ECO-FANTASY HOMAGE</w:t>
      </w:r>
    </w:p>
    <w:p>
      <w:pPr>
        <w:pStyle w:val="Heading1"/>
        <w:spacing w:before="0"/>
      </w:pPr>
      <w:r>
        <w:t>Where the Rain Trees Walk</w:t>
      </w:r>
    </w:p>
    <w:p>
      <w:pPr>
        <w:pStyle w:val="Deck"/>
      </w:pPr>
      <w:r>
        <w:t>A roof-mender discovers that storms are grown by an ancient forest walking beneath the earth.</w:t>
      </w:r>
    </w:p>
    <w:p>
      <w:pPr>
        <w:pStyle w:val="Meta"/>
      </w:pPr>
      <w:r>
        <w:t>Tone: wondrous, humane, bittersweet  |  Audience lane: family/YA crossover  |  Engine: exploration, repair, ecological mystery</w:t>
      </w:r>
    </w:p>
    <w:p>
      <w:pPr>
        <w:pStyle w:val="Heading2"/>
      </w:pPr>
      <w:r>
        <w:t>Core premise</w:t>
      </w:r>
    </w:p>
    <w:p>
      <w:pPr>
        <w:spacing w:after="120"/>
      </w:pPr>
      <w:r>
        <w:t>Drought settles over a terraced valley whose celebrated aqueduct has never failed. When roots split the village square during a dry thunderstorm, young roof-mender Mara Tavi follows their vibrations into a subterranean ecosystem of migrating trees, glass-winged pollinators, and clouds being grown in enormous root chambers.</w:t>
      </w:r>
    </w:p>
    <w:p>
      <w:pPr>
        <w:spacing w:after="120"/>
      </w:pPr>
      <w:r>
        <w:t>The aqueduct has unknowingly blocked the forest's seasonal path. Mara must work with the engineer blamed for the disaster and an elderly beekeeper who remembers the migration songs. The story offers a Miyazaki-like nod through hand-built machines, ecological wonder, and morally complicated adults, while remaining wholly original in world, creatures, and conflict.</w:t>
      </w:r>
    </w:p>
    <w:p>
      <w:pPr>
        <w:pStyle w:val="Heading2"/>
      </w:pPr>
      <w:r>
        <w:t>Principal cast</w:t>
      </w:r>
    </w:p>
    <w:p>
      <w:pPr>
        <w:keepNext w:val="0"/>
        <w:keepLines/>
        <w:widowControl/>
        <w:numPr>
          <w:ilvl w:val="0"/>
          <w:numId w:val="13"/>
        </w:numPr>
        <w:spacing w:after="80" w:line="290" w:lineRule="auto"/>
        <w:ind w:left="540" w:hanging="279"/>
        <w:jc w:val="left"/>
      </w:pPr>
      <w:r>
        <w:rPr>
          <w:rFonts w:ascii="Calibri" w:hAnsi="Calibri" w:eastAsia="Calibri" w:cs="Calibri"/>
          <w:b/>
          <w:color w:val="26323A"/>
          <w:sz w:val="22"/>
        </w:rPr>
        <w:t xml:space="preserve">Mara Tavi — </w:t>
      </w:r>
      <w:r>
        <w:rPr>
          <w:rFonts w:ascii="Calibri" w:hAnsi="Calibri" w:eastAsia="Calibri" w:cs="Calibri"/>
          <w:color w:val="26323A"/>
          <w:sz w:val="22"/>
        </w:rPr>
        <w:t>a practical roof-mender who hears stress and movement through timber.</w:t>
      </w:r>
    </w:p>
    <w:p>
      <w:pPr>
        <w:keepNext w:val="0"/>
        <w:keepLines/>
        <w:widowControl/>
        <w:numPr>
          <w:ilvl w:val="0"/>
          <w:numId w:val="13"/>
        </w:numPr>
        <w:spacing w:after="80" w:line="290" w:lineRule="auto"/>
        <w:ind w:left="540" w:hanging="279"/>
        <w:jc w:val="left"/>
      </w:pPr>
      <w:r>
        <w:rPr>
          <w:rFonts w:ascii="Calibri" w:hAnsi="Calibri" w:eastAsia="Calibri" w:cs="Calibri"/>
          <w:b/>
          <w:color w:val="26323A"/>
          <w:sz w:val="22"/>
        </w:rPr>
        <w:t xml:space="preserve">Iven Rusk — </w:t>
      </w:r>
      <w:r>
        <w:rPr>
          <w:rFonts w:ascii="Calibri" w:hAnsi="Calibri" w:eastAsia="Calibri" w:cs="Calibri"/>
          <w:color w:val="26323A"/>
          <w:sz w:val="22"/>
        </w:rPr>
        <w:t>the young aqueduct engineer, proud of a structure that is harming the valley.</w:t>
      </w:r>
    </w:p>
    <w:p>
      <w:pPr>
        <w:keepNext w:val="0"/>
        <w:keepLines/>
        <w:widowControl/>
        <w:numPr>
          <w:ilvl w:val="0"/>
          <w:numId w:val="13"/>
        </w:numPr>
        <w:spacing w:after="80" w:line="290" w:lineRule="auto"/>
        <w:ind w:left="540" w:hanging="279"/>
        <w:jc w:val="left"/>
      </w:pPr>
      <w:r>
        <w:rPr>
          <w:rFonts w:ascii="Calibri" w:hAnsi="Calibri" w:eastAsia="Calibri" w:cs="Calibri"/>
          <w:b/>
          <w:color w:val="26323A"/>
          <w:sz w:val="22"/>
        </w:rPr>
        <w:t xml:space="preserve">Orra Fen — </w:t>
      </w:r>
      <w:r>
        <w:rPr>
          <w:rFonts w:ascii="Calibri" w:hAnsi="Calibri" w:eastAsia="Calibri" w:cs="Calibri"/>
          <w:color w:val="26323A"/>
          <w:sz w:val="22"/>
        </w:rPr>
        <w:t>an elderly beekeeper preserving half-forgotten migration songs.</w:t>
      </w:r>
    </w:p>
    <w:p>
      <w:pPr>
        <w:keepNext w:val="0"/>
        <w:keepLines/>
        <w:widowControl/>
        <w:numPr>
          <w:ilvl w:val="0"/>
          <w:numId w:val="13"/>
        </w:numPr>
        <w:spacing w:after="80" w:line="290" w:lineRule="auto"/>
        <w:ind w:left="540" w:hanging="279"/>
        <w:jc w:val="left"/>
      </w:pPr>
      <w:r>
        <w:rPr>
          <w:rFonts w:ascii="Calibri" w:hAnsi="Calibri" w:eastAsia="Calibri" w:cs="Calibri"/>
          <w:b/>
          <w:color w:val="26323A"/>
          <w:sz w:val="22"/>
        </w:rPr>
        <w:t xml:space="preserve">Commissioner Senn — </w:t>
      </w:r>
      <w:r>
        <w:rPr>
          <w:rFonts w:ascii="Calibri" w:hAnsi="Calibri" w:eastAsia="Calibri" w:cs="Calibri"/>
          <w:color w:val="26323A"/>
          <w:sz w:val="22"/>
        </w:rPr>
        <w:t>a sincere antagonist who would capture the last rain tree to guarantee water.</w:t>
      </w:r>
    </w:p>
    <w:p>
      <w:pPr>
        <w:pStyle w:val="Callout"/>
        <w:spacing w:before="160" w:after="160"/>
        <w:ind w:left="202" w:right="173"/>
        <w:shd w:val="clear" w:color="auto" w:fill="F4F6F9"/>
        <w:keepNext w:val="0"/>
        <w:keepLines/>
        <w:widowControl/>
        <w:pBdr>
          <w:left w:val="single" w:sz="20" w:space="8" w:color="5C8D7A"/>
        </w:pBdr>
      </w:pPr>
      <w:r>
        <w:rPr>
          <w:rFonts w:ascii="Calibri" w:hAnsi="Calibri" w:eastAsia="Calibri" w:cs="Calibri"/>
          <w:b/>
          <w:caps/>
          <w:color w:val="5C8D7A"/>
          <w:sz w:val="18"/>
        </w:rPr>
        <w:t xml:space="preserve">VISUAL IDENTITY  </w:t>
      </w:r>
      <w:r>
        <w:rPr>
          <w:rFonts w:ascii="Calibri" w:hAnsi="Calibri" w:eastAsia="Calibri" w:cs="Calibri"/>
          <w:color w:val="26323A"/>
          <w:sz w:val="20"/>
        </w:rPr>
        <w:t>Celadon leaves, ochre terraces, pearl-gray rain, luminous fungi, moss-covered machinery, handmade wind wheels, and clouds glowing from within.</w:t>
      </w:r>
      <w:r>
        <w:rPr>
          <w:rFonts w:ascii="Calibri" w:hAnsi="Calibri" w:eastAsia="Calibri" w:cs="Calibri"/>
          <w:b/>
          <w:caps/>
          <w:color w:val="5C8D7A"/>
          <w:sz w:val="18"/>
        </w:rPr>
        <w:br/>
        <w:t xml:space="preserve">AUDIENCE HOOK  </w:t>
      </w:r>
      <w:r>
        <w:rPr>
          <w:rFonts w:ascii="Calibri" w:hAnsi="Calibri" w:eastAsia="Calibri" w:cs="Calibri"/>
          <w:color w:val="26323A"/>
          <w:sz w:val="20"/>
        </w:rPr>
        <w:t>Warm, visually distinctive fantasy with intergenerational characters, non-combat problem-solving, and an emotional theme about learning to live with nature instead of mastering it.</w:t>
      </w:r>
    </w:p>
    <w:p>
      <w:pPr>
        <w:pStyle w:val="ConceptKicker"/>
        <w:keepNext/>
        <w:keepLines w:val="0"/>
        <w:pageBreakBefore/>
        <w:widowControl/>
      </w:pPr>
      <w:r>
        <w:rPr>
          <w:rFonts w:ascii="Calibri" w:hAnsi="Calibri" w:eastAsia="Calibri" w:cs="Calibri"/>
          <w:b/>
          <w:caps/>
          <w:color w:val="5C8D7A"/>
          <w:sz w:val="19"/>
        </w:rPr>
        <w:t>02  /  WHERE THE RAIN TREES WALK</w:t>
      </w:r>
    </w:p>
    <w:p>
      <w:pPr>
        <w:pStyle w:val="Heading2"/>
        <w:spacing w:before="0"/>
      </w:pPr>
      <w:r>
        <w:t>Eight-chapter progression</w:t>
      </w:r>
    </w:p>
    <w:p>
      <w:pPr>
        <w:pStyle w:val="Meta"/>
        <w:spacing w:after="200"/>
      </w:pPr>
      <w:r>
        <w:t>Each chapter owns one primary difficulty–size pairing. Its closing encounter can preview the next pairing while the narrative tension rises in step with the puzzle progression.</w:t>
      </w:r>
    </w:p>
    <w:p>
      <w:pPr>
        <w:keepNext w:val="0"/>
        <w:keepLines/>
        <w:widowControl/>
        <w:numPr>
          <w:ilvl w:val="0"/>
          <w:numId w:val="14"/>
        </w:numPr>
        <w:spacing w:after="120" w:line="276" w:lineRule="auto"/>
        <w:ind w:left="540" w:hanging="279"/>
        <w:jc w:val="left"/>
      </w:pPr>
      <w:r>
        <w:rPr>
          <w:rFonts w:ascii="Calibri" w:hAnsi="Calibri" w:eastAsia="Calibri" w:cs="Calibri"/>
          <w:b/>
          <w:color w:val="203748"/>
          <w:sz w:val="22"/>
        </w:rPr>
        <w:t>Roots in the Square</w:t>
      </w:r>
      <w:r>
        <w:rPr>
          <w:rFonts w:ascii="Calibri" w:hAnsi="Calibri" w:eastAsia="Calibri" w:cs="Calibri"/>
          <w:b/>
          <w:caps/>
          <w:color w:val="5C8D7A"/>
          <w:sz w:val="17"/>
        </w:rPr>
        <w:t xml:space="preserve">  EASY  ·  6 × 6</w:t>
      </w:r>
      <w:r>
        <w:rPr>
          <w:rFonts w:ascii="Calibri" w:hAnsi="Calibri" w:eastAsia="Calibri" w:cs="Calibri"/>
          <w:color w:val="26323A"/>
          <w:sz w:val="21"/>
        </w:rPr>
        <w:br/>
        <w:t>During a dry thunderstorm, a migrating root splits Mara Tavi's village square. Mara traces its vibrations through damaged timber and discovers that it points toward the dry mountains.</w:t>
      </w:r>
    </w:p>
    <w:p>
      <w:pPr>
        <w:keepNext w:val="0"/>
        <w:keepLines/>
        <w:widowControl/>
        <w:numPr>
          <w:ilvl w:val="0"/>
          <w:numId w:val="14"/>
        </w:numPr>
        <w:spacing w:after="120" w:line="276" w:lineRule="auto"/>
        <w:ind w:left="540" w:hanging="279"/>
        <w:jc w:val="left"/>
      </w:pPr>
      <w:r>
        <w:rPr>
          <w:rFonts w:ascii="Calibri" w:hAnsi="Calibri" w:eastAsia="Calibri" w:cs="Calibri"/>
          <w:b/>
          <w:color w:val="203748"/>
          <w:sz w:val="22"/>
        </w:rPr>
        <w:t>The Forgotten Song</w:t>
      </w:r>
      <w:r>
        <w:rPr>
          <w:rFonts w:ascii="Calibri" w:hAnsi="Calibri" w:eastAsia="Calibri" w:cs="Calibri"/>
          <w:b/>
          <w:caps/>
          <w:color w:val="5C8D7A"/>
          <w:sz w:val="17"/>
        </w:rPr>
        <w:t xml:space="preserve">  EASY  ·  7 × 7</w:t>
      </w:r>
      <w:r>
        <w:rPr>
          <w:rFonts w:ascii="Calibri" w:hAnsi="Calibri" w:eastAsia="Calibri" w:cs="Calibri"/>
          <w:color w:val="26323A"/>
          <w:sz w:val="21"/>
        </w:rPr>
        <w:br/>
        <w:t>Orra Fen recognizes the root's rhythm as part of an old migration song. Mara repairs wind-worn resonators so Orra can recover the missing notes and reveal an entrance beneath the aqueduct.</w:t>
      </w:r>
    </w:p>
    <w:p>
      <w:pPr>
        <w:keepNext w:val="0"/>
        <w:keepLines/>
        <w:widowControl/>
        <w:numPr>
          <w:ilvl w:val="0"/>
          <w:numId w:val="14"/>
        </w:numPr>
        <w:spacing w:after="120" w:line="276" w:lineRule="auto"/>
        <w:ind w:left="540" w:hanging="279"/>
        <w:jc w:val="left"/>
      </w:pPr>
      <w:r>
        <w:rPr>
          <w:rFonts w:ascii="Calibri" w:hAnsi="Calibri" w:eastAsia="Calibri" w:cs="Calibri"/>
          <w:b/>
          <w:color w:val="203748"/>
          <w:sz w:val="22"/>
        </w:rPr>
        <w:t>Under the Waterway</w:t>
      </w:r>
      <w:r>
        <w:rPr>
          <w:rFonts w:ascii="Calibri" w:hAnsi="Calibri" w:eastAsia="Calibri" w:cs="Calibri"/>
          <w:b/>
          <w:caps/>
          <w:color w:val="5C8D7A"/>
          <w:sz w:val="17"/>
        </w:rPr>
        <w:t xml:space="preserve">  MEDIUM  ·  7 × 7</w:t>
      </w:r>
      <w:r>
        <w:rPr>
          <w:rFonts w:ascii="Calibri" w:hAnsi="Calibri" w:eastAsia="Calibri" w:cs="Calibri"/>
          <w:color w:val="26323A"/>
          <w:sz w:val="21"/>
        </w:rPr>
        <w:br/>
        <w:t>Mara and Iven descend through sealed aqueduct passages. By balancing gates built for water rather than roots, they reach the living caverns without collapsing the aqueduct.</w:t>
      </w:r>
    </w:p>
    <w:p>
      <w:pPr>
        <w:keepNext w:val="0"/>
        <w:keepLines/>
        <w:widowControl/>
        <w:numPr>
          <w:ilvl w:val="0"/>
          <w:numId w:val="14"/>
        </w:numPr>
        <w:spacing w:after="120" w:line="276" w:lineRule="auto"/>
        <w:ind w:left="540" w:hanging="279"/>
        <w:jc w:val="left"/>
      </w:pPr>
      <w:r>
        <w:rPr>
          <w:rFonts w:ascii="Calibri" w:hAnsi="Calibri" w:eastAsia="Calibri" w:cs="Calibri"/>
          <w:b/>
          <w:color w:val="203748"/>
          <w:sz w:val="22"/>
        </w:rPr>
        <w:t>The Cloud Garden</w:t>
      </w:r>
      <w:r>
        <w:rPr>
          <w:rFonts w:ascii="Calibri" w:hAnsi="Calibri" w:eastAsia="Calibri" w:cs="Calibri"/>
          <w:b/>
          <w:caps/>
          <w:color w:val="5C8D7A"/>
          <w:sz w:val="17"/>
        </w:rPr>
        <w:t xml:space="preserve">  MEDIUM  ·  8 × 8</w:t>
      </w:r>
      <w:r>
        <w:rPr>
          <w:rFonts w:ascii="Calibri" w:hAnsi="Calibri" w:eastAsia="Calibri" w:cs="Calibri"/>
          <w:color w:val="26323A"/>
          <w:sz w:val="21"/>
        </w:rPr>
        <w:br/>
        <w:t>They discover walking trees, glass-winged pollinators, and clouds growing inside immense root chambers. Restoring the pollinators' broken flight paths awakens the forest's stalled rain-making cycle.</w:t>
      </w:r>
    </w:p>
    <w:p>
      <w:pPr>
        <w:keepNext w:val="0"/>
        <w:keepLines/>
        <w:widowControl/>
        <w:numPr>
          <w:ilvl w:val="0"/>
          <w:numId w:val="14"/>
        </w:numPr>
        <w:spacing w:after="120" w:line="276" w:lineRule="auto"/>
        <w:ind w:left="540" w:hanging="279"/>
        <w:jc w:val="left"/>
      </w:pPr>
      <w:r>
        <w:rPr>
          <w:rFonts w:ascii="Calibri" w:hAnsi="Calibri" w:eastAsia="Calibri" w:cs="Calibri"/>
          <w:b/>
          <w:color w:val="203748"/>
          <w:sz w:val="22"/>
        </w:rPr>
        <w:t>The Stone Barrier</w:t>
      </w:r>
      <w:r>
        <w:rPr>
          <w:rFonts w:ascii="Calibri" w:hAnsi="Calibri" w:eastAsia="Calibri" w:cs="Calibri"/>
          <w:b/>
          <w:caps/>
          <w:color w:val="5C8D7A"/>
          <w:sz w:val="17"/>
        </w:rPr>
        <w:t xml:space="preserve">  HARD  ·  8 × 8</w:t>
      </w:r>
      <w:r>
        <w:rPr>
          <w:rFonts w:ascii="Calibri" w:hAnsi="Calibri" w:eastAsia="Calibri" w:cs="Calibri"/>
          <w:color w:val="26323A"/>
          <w:sz w:val="21"/>
        </w:rPr>
        <w:br/>
        <w:t>Iven realizes that his celebrated aqueduct blocks the trees' seasonal route. He and Mara map a passage through its foundations, but opening it would interrupt the valley's controlled water supply.</w:t>
      </w:r>
    </w:p>
    <w:p>
      <w:pPr>
        <w:keepNext w:val="0"/>
        <w:keepLines/>
        <w:widowControl/>
        <w:numPr>
          <w:ilvl w:val="0"/>
          <w:numId w:val="14"/>
        </w:numPr>
        <w:spacing w:after="120" w:line="276" w:lineRule="auto"/>
        <w:ind w:left="540" w:hanging="279"/>
        <w:jc w:val="left"/>
      </w:pPr>
      <w:r>
        <w:rPr>
          <w:rFonts w:ascii="Calibri" w:hAnsi="Calibri" w:eastAsia="Calibri" w:cs="Calibri"/>
          <w:b/>
          <w:color w:val="203748"/>
          <w:sz w:val="22"/>
        </w:rPr>
        <w:t>The Captive Tree</w:t>
      </w:r>
      <w:r>
        <w:rPr>
          <w:rFonts w:ascii="Calibri" w:hAnsi="Calibri" w:eastAsia="Calibri" w:cs="Calibri"/>
          <w:b/>
          <w:caps/>
          <w:color w:val="5C8D7A"/>
          <w:sz w:val="17"/>
        </w:rPr>
        <w:t xml:space="preserve">  HARD  ·  9 × 9</w:t>
      </w:r>
      <w:r>
        <w:rPr>
          <w:rFonts w:ascii="Calibri" w:hAnsi="Calibri" w:eastAsia="Calibri" w:cs="Calibri"/>
          <w:color w:val="26323A"/>
          <w:sz w:val="21"/>
        </w:rPr>
        <w:br/>
        <w:t>Commissioner Senn diverts the final rain tree toward the capital, sincerely believing one captive source can guarantee survival. Mara follows by reconnecting severed roots that carry its distress signal.</w:t>
      </w:r>
    </w:p>
    <w:p>
      <w:pPr>
        <w:keepNext w:val="0"/>
        <w:keepLines/>
        <w:widowControl/>
        <w:numPr>
          <w:ilvl w:val="0"/>
          <w:numId w:val="14"/>
        </w:numPr>
        <w:spacing w:after="120" w:line="276" w:lineRule="auto"/>
        <w:ind w:left="540" w:hanging="279"/>
        <w:jc w:val="left"/>
      </w:pPr>
      <w:r>
        <w:rPr>
          <w:rFonts w:ascii="Calibri" w:hAnsi="Calibri" w:eastAsia="Calibri" w:cs="Calibri"/>
          <w:b/>
          <w:color w:val="203748"/>
          <w:sz w:val="22"/>
        </w:rPr>
        <w:t>A Living Channel</w:t>
      </w:r>
      <w:r>
        <w:rPr>
          <w:rFonts w:ascii="Calibri" w:hAnsi="Calibri" w:eastAsia="Calibri" w:cs="Calibri"/>
          <w:b/>
          <w:caps/>
          <w:color w:val="5C8D7A"/>
          <w:sz w:val="17"/>
        </w:rPr>
        <w:t xml:space="preserve">  EXPERT  ·  9 × 9</w:t>
      </w:r>
      <w:r>
        <w:rPr>
          <w:rFonts w:ascii="Calibri" w:hAnsi="Calibri" w:eastAsia="Calibri" w:cs="Calibri"/>
          <w:color w:val="26323A"/>
          <w:sz w:val="21"/>
        </w:rPr>
        <w:br/>
        <w:t>With the wider watershed failing, Mara persuades the community to rebuild instead of defending the old certainty. Villagers reshape gates, terraces, and root bridges into a shared migration corridor.</w:t>
      </w:r>
    </w:p>
    <w:p>
      <w:pPr>
        <w:keepNext w:val="0"/>
        <w:keepLines/>
        <w:widowControl/>
        <w:numPr>
          <w:ilvl w:val="0"/>
          <w:numId w:val="14"/>
        </w:numPr>
        <w:spacing w:after="120" w:line="276" w:lineRule="auto"/>
        <w:ind w:left="540" w:hanging="279"/>
        <w:jc w:val="left"/>
      </w:pPr>
      <w:r>
        <w:rPr>
          <w:rFonts w:ascii="Calibri" w:hAnsi="Calibri" w:eastAsia="Calibri" w:cs="Calibri"/>
          <w:b/>
          <w:color w:val="203748"/>
          <w:sz w:val="22"/>
        </w:rPr>
        <w:t>When the Trees Return</w:t>
      </w:r>
      <w:r>
        <w:rPr>
          <w:rFonts w:ascii="Calibri" w:hAnsi="Calibri" w:eastAsia="Calibri" w:cs="Calibri"/>
          <w:b/>
          <w:caps/>
          <w:color w:val="5C8D7A"/>
          <w:sz w:val="17"/>
        </w:rPr>
        <w:t xml:space="preserve">  EXPERT  ·  10 × 10</w:t>
      </w:r>
      <w:r>
        <w:rPr>
          <w:rFonts w:ascii="Calibri" w:hAnsi="Calibri" w:eastAsia="Calibri" w:cs="Calibri"/>
          <w:color w:val="26323A"/>
          <w:sz w:val="21"/>
        </w:rPr>
        <w:br/>
        <w:t>Mara, Iven, and Orra complete the migration song while the community opens the corridor in sequence. The rain trees resume their journey, restoring many watersheds and establishing a new ethic of stewardship.</w:t>
      </w:r>
    </w:p>
    <w:p>
      <w:pPr>
        <w:pStyle w:val="Callout"/>
        <w:spacing w:before="160" w:after="160"/>
        <w:ind w:left="202" w:right="173"/>
        <w:shd w:val="clear" w:color="auto" w:fill="F4F6F9"/>
        <w:keepNext w:val="0"/>
        <w:keepLines/>
        <w:widowControl/>
        <w:pBdr>
          <w:left w:val="single" w:sz="20" w:space="8" w:color="5C8D7A"/>
        </w:pBdr>
      </w:pPr>
      <w:r>
        <w:rPr>
          <w:rFonts w:ascii="Calibri" w:hAnsi="Calibri" w:eastAsia="Calibri" w:cs="Calibri"/>
          <w:b/>
          <w:caps/>
          <w:color w:val="5C8D7A"/>
          <w:sz w:val="18"/>
        </w:rPr>
        <w:t xml:space="preserve">BOSS ESCALATION  </w:t>
      </w:r>
      <w:r>
        <w:rPr>
          <w:rFonts w:ascii="Calibri" w:hAnsi="Calibri" w:eastAsia="Calibri" w:cs="Calibri"/>
          <w:color w:val="26323A"/>
          <w:sz w:val="20"/>
        </w:rPr>
        <w:t>Chapters 1–7 close with a boss that previews the next chapter's pairing. Chapter 8 remains Expert 10 × 10 for its regular puzzles and culminates in an Expert 12 × 12 finale boss.</w:t>
      </w:r>
    </w:p>
    <w:p>
      <w:pPr>
        <w:pStyle w:val="ConceptKicker"/>
        <w:keepNext/>
        <w:keepLines w:val="0"/>
        <w:pageBreakBefore/>
        <w:widowControl/>
      </w:pPr>
      <w:r>
        <w:rPr>
          <w:rFonts w:ascii="Calibri" w:hAnsi="Calibri" w:eastAsia="Calibri" w:cs="Calibri"/>
          <w:b/>
          <w:caps/>
          <w:color w:val="2E8F88"/>
          <w:sz w:val="19"/>
        </w:rPr>
        <w:t>03  /  NORSE &amp; VIKING MYTHIC ADVENTURE</w:t>
      </w:r>
    </w:p>
    <w:p>
      <w:pPr>
        <w:pStyle w:val="Heading1"/>
        <w:spacing w:before="0"/>
      </w:pPr>
      <w:r>
        <w:t>The Oathstorm Fleet</w:t>
      </w:r>
    </w:p>
    <w:p>
      <w:pPr>
        <w:pStyle w:val="Deck"/>
      </w:pPr>
      <w:r>
        <w:t>Where vows become weather, a shipwright must break a dead king's promise before it freezes the sea forever.</w:t>
      </w:r>
    </w:p>
    <w:p>
      <w:pPr>
        <w:pStyle w:val="Meta"/>
      </w:pPr>
      <w:r>
        <w:t>Tone: rugged, mythic, defiant  |  Audience lane: YA/adult epic fantasy  |  Engine: seafaring, clan politics, prophecy-breaking</w:t>
      </w:r>
    </w:p>
    <w:p>
      <w:pPr>
        <w:pStyle w:val="Heading2"/>
      </w:pPr>
      <w:r>
        <w:t>Core premise</w:t>
      </w:r>
    </w:p>
    <w:p>
      <w:pPr>
        <w:spacing w:after="120"/>
      </w:pPr>
      <w:r>
        <w:t>At a royal funeral, the island clans swear that no enemy will ever cross their waters again. The oath takes physical form as a supernatural winter, trapping ships, exiles, migrating whales, and even the spring currents beyond a wall of ice.</w:t>
      </w:r>
    </w:p>
    <w:p>
      <w:pPr>
        <w:spacing w:after="120"/>
      </w:pPr>
      <w:r>
        <w:t>Shipwright Yrsa Vale gathers rival crews aboard a longship whose keel can amend spoken promises. Their voyage through rune-cracked ice and aurora storms draws on Norse myth and Viking seafaring, but its central struggle is new: whether a society can revise an inherited promise without losing the identity built around it.</w:t>
      </w:r>
    </w:p>
    <w:p>
      <w:pPr>
        <w:pStyle w:val="Heading2"/>
      </w:pPr>
      <w:r>
        <w:t>Principal cast</w:t>
      </w:r>
    </w:p>
    <w:p>
      <w:pPr>
        <w:keepNext w:val="0"/>
        <w:keepLines/>
        <w:widowControl/>
        <w:numPr>
          <w:ilvl w:val="0"/>
          <w:numId w:val="15"/>
        </w:numPr>
        <w:spacing w:after="80" w:line="290" w:lineRule="auto"/>
        <w:ind w:left="540" w:hanging="279"/>
        <w:jc w:val="left"/>
      </w:pPr>
      <w:r>
        <w:rPr>
          <w:rFonts w:ascii="Calibri" w:hAnsi="Calibri" w:eastAsia="Calibri" w:cs="Calibri"/>
          <w:b/>
          <w:color w:val="26323A"/>
          <w:sz w:val="22"/>
        </w:rPr>
        <w:t xml:space="preserve">Yrsa Vale — </w:t>
      </w:r>
      <w:r>
        <w:rPr>
          <w:rFonts w:ascii="Calibri" w:hAnsi="Calibri" w:eastAsia="Calibri" w:cs="Calibri"/>
          <w:color w:val="26323A"/>
          <w:sz w:val="22"/>
        </w:rPr>
        <w:t>a gifted shipwright burdened by the one oath she once broke.</w:t>
      </w:r>
    </w:p>
    <w:p>
      <w:pPr>
        <w:keepNext w:val="0"/>
        <w:keepLines/>
        <w:widowControl/>
        <w:numPr>
          <w:ilvl w:val="0"/>
          <w:numId w:val="15"/>
        </w:numPr>
        <w:spacing w:after="80" w:line="290" w:lineRule="auto"/>
        <w:ind w:left="540" w:hanging="279"/>
        <w:jc w:val="left"/>
      </w:pPr>
      <w:r>
        <w:rPr>
          <w:rFonts w:ascii="Calibri" w:hAnsi="Calibri" w:eastAsia="Calibri" w:cs="Calibri"/>
          <w:b/>
          <w:color w:val="26323A"/>
          <w:sz w:val="22"/>
        </w:rPr>
        <w:t xml:space="preserve">Toren Ash-Hand — </w:t>
      </w:r>
      <w:r>
        <w:rPr>
          <w:rFonts w:ascii="Calibri" w:hAnsi="Calibri" w:eastAsia="Calibri" w:cs="Calibri"/>
          <w:color w:val="26323A"/>
          <w:sz w:val="22"/>
        </w:rPr>
        <w:t>a skald who can read the legal shape of promises in the aurora.</w:t>
      </w:r>
    </w:p>
    <w:p>
      <w:pPr>
        <w:keepNext w:val="0"/>
        <w:keepLines/>
        <w:widowControl/>
        <w:numPr>
          <w:ilvl w:val="0"/>
          <w:numId w:val="15"/>
        </w:numPr>
        <w:spacing w:after="80" w:line="290" w:lineRule="auto"/>
        <w:ind w:left="540" w:hanging="279"/>
        <w:jc w:val="left"/>
      </w:pPr>
      <w:r>
        <w:rPr>
          <w:rFonts w:ascii="Calibri" w:hAnsi="Calibri" w:eastAsia="Calibri" w:cs="Calibri"/>
          <w:b/>
          <w:color w:val="26323A"/>
          <w:sz w:val="22"/>
        </w:rPr>
        <w:t xml:space="preserve">Kell Rime — </w:t>
      </w:r>
      <w:r>
        <w:rPr>
          <w:rFonts w:ascii="Calibri" w:hAnsi="Calibri" w:eastAsia="Calibri" w:cs="Calibri"/>
          <w:color w:val="26323A"/>
          <w:sz w:val="22"/>
        </w:rPr>
        <w:t>a young political hostage whom every clan claims to protect.</w:t>
      </w:r>
    </w:p>
    <w:p>
      <w:pPr>
        <w:keepNext w:val="0"/>
        <w:keepLines/>
        <w:widowControl/>
        <w:numPr>
          <w:ilvl w:val="0"/>
          <w:numId w:val="15"/>
        </w:numPr>
        <w:spacing w:after="80" w:line="290" w:lineRule="auto"/>
        <w:ind w:left="540" w:hanging="279"/>
        <w:jc w:val="left"/>
      </w:pPr>
      <w:r>
        <w:rPr>
          <w:rFonts w:ascii="Calibri" w:hAnsi="Calibri" w:eastAsia="Calibri" w:cs="Calibri"/>
          <w:b/>
          <w:color w:val="26323A"/>
          <w:sz w:val="22"/>
        </w:rPr>
        <w:t xml:space="preserve">Jarl Veyra — </w:t>
      </w:r>
      <w:r>
        <w:rPr>
          <w:rFonts w:ascii="Calibri" w:hAnsi="Calibri" w:eastAsia="Calibri" w:cs="Calibri"/>
          <w:color w:val="26323A"/>
          <w:sz w:val="22"/>
        </w:rPr>
        <w:t>a war leader who prefers frozen safety to the risks of a reopened sea.</w:t>
      </w:r>
    </w:p>
    <w:p>
      <w:pPr>
        <w:pStyle w:val="Callout"/>
        <w:spacing w:before="160" w:after="160"/>
        <w:ind w:left="202" w:right="173"/>
        <w:shd w:val="clear" w:color="auto" w:fill="F4F6F9"/>
        <w:keepNext w:val="0"/>
        <w:keepLines/>
        <w:widowControl/>
        <w:pBdr>
          <w:left w:val="single" w:sz="20" w:space="8" w:color="2E8F88"/>
        </w:pBdr>
      </w:pPr>
      <w:r>
        <w:rPr>
          <w:rFonts w:ascii="Calibri" w:hAnsi="Calibri" w:eastAsia="Calibri" w:cs="Calibri"/>
          <w:b/>
          <w:caps/>
          <w:color w:val="2E8F88"/>
          <w:sz w:val="18"/>
        </w:rPr>
        <w:t xml:space="preserve">VISUAL IDENTITY  </w:t>
      </w:r>
      <w:r>
        <w:rPr>
          <w:rFonts w:ascii="Calibri" w:hAnsi="Calibri" w:eastAsia="Calibri" w:cs="Calibri"/>
          <w:color w:val="26323A"/>
          <w:sz w:val="20"/>
        </w:rPr>
        <w:t>Slate fjords, ember-lit halls, teal auroras, carved ashwood, red wool, iron fittings, rune-like ice fractures, and black ships on white seas.</w:t>
      </w:r>
      <w:r>
        <w:rPr>
          <w:rFonts w:ascii="Calibri" w:hAnsi="Calibri" w:eastAsia="Calibri" w:cs="Calibri"/>
          <w:b/>
          <w:caps/>
          <w:color w:val="2E8F88"/>
          <w:sz w:val="18"/>
        </w:rPr>
        <w:br/>
        <w:t xml:space="preserve">AUDIENCE HOOK  </w:t>
      </w:r>
      <w:r>
        <w:rPr>
          <w:rFonts w:ascii="Calibri" w:hAnsi="Calibri" w:eastAsia="Calibri" w:cs="Calibri"/>
          <w:color w:val="26323A"/>
          <w:sz w:val="20"/>
        </w:rPr>
        <w:t>A muscular ensemble adventure with a fresh magic system, strong chapter destinations, and a finale driven by character choices rather than simply defeating a god or monster.</w:t>
      </w:r>
    </w:p>
    <w:p>
      <w:pPr>
        <w:pStyle w:val="ConceptKicker"/>
        <w:keepNext/>
        <w:keepLines w:val="0"/>
        <w:pageBreakBefore/>
        <w:widowControl/>
      </w:pPr>
      <w:r>
        <w:rPr>
          <w:rFonts w:ascii="Calibri" w:hAnsi="Calibri" w:eastAsia="Calibri" w:cs="Calibri"/>
          <w:b/>
          <w:caps/>
          <w:color w:val="2E8F88"/>
          <w:sz w:val="19"/>
        </w:rPr>
        <w:t>03  /  THE OATHSTORM FLEET</w:t>
      </w:r>
    </w:p>
    <w:p>
      <w:pPr>
        <w:pStyle w:val="Heading2"/>
        <w:spacing w:before="0"/>
      </w:pPr>
      <w:r>
        <w:t>Eight-chapter progression</w:t>
      </w:r>
    </w:p>
    <w:p>
      <w:pPr>
        <w:pStyle w:val="Meta"/>
        <w:spacing w:after="200"/>
      </w:pPr>
      <w:r>
        <w:t>Each chapter owns one primary difficulty–size pairing. Its closing encounter can preview the next pairing while the narrative tension rises in step with the puzzle progression.</w:t>
      </w:r>
    </w:p>
    <w:p>
      <w:pPr>
        <w:keepNext w:val="0"/>
        <w:keepLines/>
        <w:widowControl/>
        <w:numPr>
          <w:ilvl w:val="0"/>
          <w:numId w:val="16"/>
        </w:numPr>
        <w:spacing w:after="120" w:line="276" w:lineRule="auto"/>
        <w:ind w:left="540" w:hanging="279"/>
        <w:jc w:val="left"/>
      </w:pPr>
      <w:r>
        <w:rPr>
          <w:rFonts w:ascii="Calibri" w:hAnsi="Calibri" w:eastAsia="Calibri" w:cs="Calibri"/>
          <w:b/>
          <w:color w:val="203748"/>
          <w:sz w:val="22"/>
        </w:rPr>
        <w:t>Harbor of Glass</w:t>
      </w:r>
      <w:r>
        <w:rPr>
          <w:rFonts w:ascii="Calibri" w:hAnsi="Calibri" w:eastAsia="Calibri" w:cs="Calibri"/>
          <w:b/>
          <w:caps/>
          <w:color w:val="2E8F88"/>
          <w:sz w:val="17"/>
        </w:rPr>
        <w:t xml:space="preserve">  EASY  ·  6 × 6</w:t>
      </w:r>
      <w:r>
        <w:rPr>
          <w:rFonts w:ascii="Calibri" w:hAnsi="Calibri" w:eastAsia="Calibri" w:cs="Calibri"/>
          <w:color w:val="26323A"/>
          <w:sz w:val="21"/>
        </w:rPr>
        <w:br/>
        <w:t>The clans' funeral vow freezes the harbor and strands Yrsa Vale's missing kin beyond the ice. Yrsa reads the newborn ice's stress lines to find the only path that will bear a rescue crew.</w:t>
      </w:r>
    </w:p>
    <w:p>
      <w:pPr>
        <w:keepNext w:val="0"/>
        <w:keepLines/>
        <w:widowControl/>
        <w:numPr>
          <w:ilvl w:val="0"/>
          <w:numId w:val="16"/>
        </w:numPr>
        <w:spacing w:after="120" w:line="276" w:lineRule="auto"/>
        <w:ind w:left="540" w:hanging="279"/>
        <w:jc w:val="left"/>
      </w:pPr>
      <w:r>
        <w:rPr>
          <w:rFonts w:ascii="Calibri" w:hAnsi="Calibri" w:eastAsia="Calibri" w:cs="Calibri"/>
          <w:b/>
          <w:color w:val="203748"/>
          <w:sz w:val="22"/>
        </w:rPr>
        <w:t>The Amendable Keel</w:t>
      </w:r>
      <w:r>
        <w:rPr>
          <w:rFonts w:ascii="Calibri" w:hAnsi="Calibri" w:eastAsia="Calibri" w:cs="Calibri"/>
          <w:b/>
          <w:caps/>
          <w:color w:val="2E8F88"/>
          <w:sz w:val="17"/>
        </w:rPr>
        <w:t xml:space="preserve">  EASY  ·  7 × 7</w:t>
      </w:r>
      <w:r>
        <w:rPr>
          <w:rFonts w:ascii="Calibri" w:hAnsi="Calibri" w:eastAsia="Calibri" w:cs="Calibri"/>
          <w:color w:val="26323A"/>
          <w:sz w:val="21"/>
        </w:rPr>
        <w:br/>
        <w:t>Yrsa and Toren Ash-Hand free her oath-carved longship by arranging its unfinished clauses around the promise she once broke. Kell Rime boards carrying several clans' competing claims of protection.</w:t>
      </w:r>
    </w:p>
    <w:p>
      <w:pPr>
        <w:keepNext w:val="0"/>
        <w:keepLines/>
        <w:widowControl/>
        <w:numPr>
          <w:ilvl w:val="0"/>
          <w:numId w:val="16"/>
        </w:numPr>
        <w:spacing w:after="120" w:line="276" w:lineRule="auto"/>
        <w:ind w:left="540" w:hanging="279"/>
        <w:jc w:val="left"/>
      </w:pPr>
      <w:r>
        <w:rPr>
          <w:rFonts w:ascii="Calibri" w:hAnsi="Calibri" w:eastAsia="Calibri" w:cs="Calibri"/>
          <w:b/>
          <w:color w:val="203748"/>
          <w:sz w:val="22"/>
        </w:rPr>
        <w:t>Captains at Cross-Purposes</w:t>
      </w:r>
      <w:r>
        <w:rPr>
          <w:rFonts w:ascii="Calibri" w:hAnsi="Calibri" w:eastAsia="Calibri" w:cs="Calibri"/>
          <w:b/>
          <w:caps/>
          <w:color w:val="2E8F88"/>
          <w:sz w:val="17"/>
        </w:rPr>
        <w:t xml:space="preserve">  MEDIUM  ·  7 × 7</w:t>
      </w:r>
      <w:r>
        <w:rPr>
          <w:rFonts w:ascii="Calibri" w:hAnsi="Calibri" w:eastAsia="Calibri" w:cs="Calibri"/>
          <w:color w:val="26323A"/>
          <w:sz w:val="21"/>
        </w:rPr>
        <w:br/>
        <w:t>Rival captains join for vengeance, rescue, trade, and glory. Yrsa combines their incompatible pledges into a temporary charter that binds the crews without erasing their independence.</w:t>
      </w:r>
    </w:p>
    <w:p>
      <w:pPr>
        <w:keepNext w:val="0"/>
        <w:keepLines/>
        <w:widowControl/>
        <w:numPr>
          <w:ilvl w:val="0"/>
          <w:numId w:val="16"/>
        </w:numPr>
        <w:spacing w:after="120" w:line="276" w:lineRule="auto"/>
        <w:ind w:left="540" w:hanging="279"/>
        <w:jc w:val="left"/>
      </w:pPr>
      <w:r>
        <w:rPr>
          <w:rFonts w:ascii="Calibri" w:hAnsi="Calibri" w:eastAsia="Calibri" w:cs="Calibri"/>
          <w:b/>
          <w:color w:val="203748"/>
          <w:sz w:val="22"/>
        </w:rPr>
        <w:t>Names Beneath Ice</w:t>
      </w:r>
      <w:r>
        <w:rPr>
          <w:rFonts w:ascii="Calibri" w:hAnsi="Calibri" w:eastAsia="Calibri" w:cs="Calibri"/>
          <w:b/>
          <w:caps/>
          <w:color w:val="2E8F88"/>
          <w:sz w:val="17"/>
        </w:rPr>
        <w:t xml:space="preserve">  MEDIUM  ·  8 × 8</w:t>
      </w:r>
      <w:r>
        <w:rPr>
          <w:rFonts w:ascii="Calibri" w:hAnsi="Calibri" w:eastAsia="Calibri" w:cs="Calibri"/>
          <w:color w:val="26323A"/>
          <w:sz w:val="21"/>
        </w:rPr>
        <w:br/>
        <w:t>The fleet finds exiles, whales, and spring currents imprisoned beyond the wall. Toren deciphers the vow's aurora-lit definitions, revealing that it classifies every returning life as an enemy.</w:t>
      </w:r>
    </w:p>
    <w:p>
      <w:pPr>
        <w:keepNext w:val="0"/>
        <w:keepLines/>
        <w:widowControl/>
        <w:numPr>
          <w:ilvl w:val="0"/>
          <w:numId w:val="16"/>
        </w:numPr>
        <w:spacing w:after="120" w:line="276" w:lineRule="auto"/>
        <w:ind w:left="540" w:hanging="279"/>
        <w:jc w:val="left"/>
      </w:pPr>
      <w:r>
        <w:rPr>
          <w:rFonts w:ascii="Calibri" w:hAnsi="Calibri" w:eastAsia="Calibri" w:cs="Calibri"/>
          <w:b/>
          <w:color w:val="203748"/>
          <w:sz w:val="22"/>
        </w:rPr>
        <w:t>The Hostage's Harbor</w:t>
      </w:r>
      <w:r>
        <w:rPr>
          <w:rFonts w:ascii="Calibri" w:hAnsi="Calibri" w:eastAsia="Calibri" w:cs="Calibri"/>
          <w:b/>
          <w:caps/>
          <w:color w:val="2E8F88"/>
          <w:sz w:val="17"/>
        </w:rPr>
        <w:t xml:space="preserve">  HARD  ·  8 × 8</w:t>
      </w:r>
      <w:r>
        <w:rPr>
          <w:rFonts w:ascii="Calibri" w:hAnsi="Calibri" w:eastAsia="Calibri" w:cs="Calibri"/>
          <w:color w:val="26323A"/>
          <w:sz w:val="21"/>
        </w:rPr>
        <w:br/>
        <w:t>Jarl Veyra blocks the voyage and demands Kell remain under her protection. Kell exposes the contradiction in the clans' overlapping claims, proving that none can possess the person they all vowed to defend.</w:t>
      </w:r>
    </w:p>
    <w:p>
      <w:pPr>
        <w:keepNext w:val="0"/>
        <w:keepLines/>
        <w:widowControl/>
        <w:numPr>
          <w:ilvl w:val="0"/>
          <w:numId w:val="16"/>
        </w:numPr>
        <w:spacing w:after="120" w:line="276" w:lineRule="auto"/>
        <w:ind w:left="540" w:hanging="279"/>
        <w:jc w:val="left"/>
      </w:pPr>
      <w:r>
        <w:rPr>
          <w:rFonts w:ascii="Calibri" w:hAnsi="Calibri" w:eastAsia="Calibri" w:cs="Calibri"/>
          <w:b/>
          <w:color w:val="203748"/>
          <w:sz w:val="22"/>
        </w:rPr>
        <w:t>The Current on Trial</w:t>
      </w:r>
      <w:r>
        <w:rPr>
          <w:rFonts w:ascii="Calibri" w:hAnsi="Calibri" w:eastAsia="Calibri" w:cs="Calibri"/>
          <w:b/>
          <w:caps/>
          <w:color w:val="2E8F88"/>
          <w:sz w:val="17"/>
        </w:rPr>
        <w:t xml:space="preserve">  HARD  ·  9 × 9</w:t>
      </w:r>
      <w:r>
        <w:rPr>
          <w:rFonts w:ascii="Calibri" w:hAnsi="Calibri" w:eastAsia="Calibri" w:cs="Calibri"/>
          <w:color w:val="26323A"/>
          <w:sz w:val="21"/>
        </w:rPr>
        <w:br/>
        <w:t>At the storm's threshold, the vow challenges the crews to distinguish safe passage from invasion. They must admit exiles and natural currents without leaving the islands defenseless.</w:t>
      </w:r>
    </w:p>
    <w:p>
      <w:pPr>
        <w:keepNext w:val="0"/>
        <w:keepLines/>
        <w:widowControl/>
        <w:numPr>
          <w:ilvl w:val="0"/>
          <w:numId w:val="16"/>
        </w:numPr>
        <w:spacing w:after="120" w:line="276" w:lineRule="auto"/>
        <w:ind w:left="540" w:hanging="279"/>
        <w:jc w:val="left"/>
      </w:pPr>
      <w:r>
        <w:rPr>
          <w:rFonts w:ascii="Calibri" w:hAnsi="Calibri" w:eastAsia="Calibri" w:cs="Calibri"/>
          <w:b/>
          <w:color w:val="203748"/>
          <w:sz w:val="22"/>
        </w:rPr>
        <w:t>Heart of the Oathstorm</w:t>
      </w:r>
      <w:r>
        <w:rPr>
          <w:rFonts w:ascii="Calibri" w:hAnsi="Calibri" w:eastAsia="Calibri" w:cs="Calibri"/>
          <w:b/>
          <w:caps/>
          <w:color w:val="2E8F88"/>
          <w:sz w:val="17"/>
        </w:rPr>
        <w:t xml:space="preserve">  EXPERT  ·  9 × 9</w:t>
      </w:r>
      <w:r>
        <w:rPr>
          <w:rFonts w:ascii="Calibri" w:hAnsi="Calibri" w:eastAsia="Calibri" w:cs="Calibri"/>
          <w:color w:val="26323A"/>
          <w:sz w:val="21"/>
        </w:rPr>
        <w:br/>
        <w:t>Inside the frozen tempest, each captain confronts the absolute promise that brought them aboard. Yrsa fits their concessions into one mutual vow and supplies the missing clause by admitting her own broken oath.</w:t>
      </w:r>
    </w:p>
    <w:p>
      <w:pPr>
        <w:keepNext w:val="0"/>
        <w:keepLines/>
        <w:widowControl/>
        <w:numPr>
          <w:ilvl w:val="0"/>
          <w:numId w:val="16"/>
        </w:numPr>
        <w:spacing w:after="120" w:line="276" w:lineRule="auto"/>
        <w:ind w:left="540" w:hanging="279"/>
        <w:jc w:val="left"/>
      </w:pPr>
      <w:r>
        <w:rPr>
          <w:rFonts w:ascii="Calibri" w:hAnsi="Calibri" w:eastAsia="Calibri" w:cs="Calibri"/>
          <w:b/>
          <w:color w:val="203748"/>
          <w:sz w:val="22"/>
        </w:rPr>
        <w:t>Aurora Roads</w:t>
      </w:r>
      <w:r>
        <w:rPr>
          <w:rFonts w:ascii="Calibri" w:hAnsi="Calibri" w:eastAsia="Calibri" w:cs="Calibri"/>
          <w:b/>
          <w:caps/>
          <w:color w:val="2E8F88"/>
          <w:sz w:val="17"/>
        </w:rPr>
        <w:t xml:space="preserve">  EXPERT  ·  10 × 10</w:t>
      </w:r>
      <w:r>
        <w:rPr>
          <w:rFonts w:ascii="Calibri" w:hAnsi="Calibri" w:eastAsia="Calibri" w:cs="Calibri"/>
          <w:color w:val="26323A"/>
          <w:sz w:val="21"/>
        </w:rPr>
        <w:br/>
        <w:t>The captains speak the new vow while Yrsa carves it into the keel, thawing the sea into shifting paths of light. The fleet guides ships, whales, currents, and Yrsa's kin home.</w:t>
      </w:r>
    </w:p>
    <w:p>
      <w:pPr>
        <w:pStyle w:val="Callout"/>
        <w:spacing w:before="160" w:after="160"/>
        <w:ind w:left="202" w:right="173"/>
        <w:shd w:val="clear" w:color="auto" w:fill="F4F6F9"/>
        <w:keepNext w:val="0"/>
        <w:keepLines/>
        <w:widowControl/>
        <w:pBdr>
          <w:left w:val="single" w:sz="20" w:space="8" w:color="2E8F88"/>
        </w:pBdr>
      </w:pPr>
      <w:r>
        <w:rPr>
          <w:rFonts w:ascii="Calibri" w:hAnsi="Calibri" w:eastAsia="Calibri" w:cs="Calibri"/>
          <w:b/>
          <w:caps/>
          <w:color w:val="2E8F88"/>
          <w:sz w:val="18"/>
        </w:rPr>
        <w:t xml:space="preserve">BOSS ESCALATION  </w:t>
      </w:r>
      <w:r>
        <w:rPr>
          <w:rFonts w:ascii="Calibri" w:hAnsi="Calibri" w:eastAsia="Calibri" w:cs="Calibri"/>
          <w:color w:val="26323A"/>
          <w:sz w:val="20"/>
        </w:rPr>
        <w:t>Chapters 1–7 close with a boss that previews the next chapter's pairing. Chapter 8 remains Expert 10 × 10 for its regular puzzles and culminates in an Expert 12 × 12 finale boss.</w:t>
      </w:r>
    </w:p>
    <w:p>
      <w:pPr>
        <w:pStyle w:val="ConceptKicker"/>
        <w:keepNext/>
        <w:keepLines w:val="0"/>
        <w:pageBreakBefore/>
        <w:widowControl/>
      </w:pPr>
      <w:r>
        <w:rPr>
          <w:rFonts w:ascii="Calibri" w:hAnsi="Calibri" w:eastAsia="Calibri" w:cs="Calibri"/>
          <w:b/>
          <w:caps/>
          <w:color w:val="8E2434"/>
          <w:sz w:val="19"/>
        </w:rPr>
        <w:t>04  /  GOTHIC VAMPIRE-HUNTER HOMAGE</w:t>
      </w:r>
    </w:p>
    <w:p>
      <w:pPr>
        <w:pStyle w:val="Heading1"/>
        <w:spacing w:before="0"/>
      </w:pPr>
      <w:r>
        <w:t>The Crimson Ledger</w:t>
      </w:r>
    </w:p>
    <w:p>
      <w:pPr>
        <w:pStyle w:val="Deck"/>
      </w:pPr>
      <w:r>
        <w:t>A forensic illustrator hunting vampires discovers that the city's charitable blood bank is manufacturing them.</w:t>
      </w:r>
    </w:p>
    <w:p>
      <w:pPr>
        <w:pStyle w:val="Meta"/>
      </w:pPr>
      <w:r>
        <w:t>Tone: gothic, investigative, dangerous  |  Audience lane: older YA/adult  |  Engine: hunts, conspiracy, uneasy alliance</w:t>
      </w:r>
    </w:p>
    <w:p>
      <w:pPr>
        <w:pStyle w:val="Heading2"/>
      </w:pPr>
      <w:r>
        <w:t>Core premise</w:t>
      </w:r>
    </w:p>
    <w:p>
      <w:pPr>
        <w:spacing w:after="120"/>
      </w:pPr>
      <w:r>
        <w:t>In rain-soaked Bellgrave, blood retains flashes of its owner's final memories. Hunter Elian Voss sketches those fragments to identify vampires, until an impossible memory found in a bloodless aristocrat points to a cathedral dispensary praised for protecting the poor after dark.</w:t>
      </w:r>
    </w:p>
    <w:p>
      <w:pPr>
        <w:spacing w:after="120"/>
      </w:pPr>
      <w:r>
        <w:t>Elian is forced to work with Dr. Mirelle Dane, an infected hematologist controlling her hunger through an experimental treatment. Their investigation gives a Van Helsing-style nod through methodical monster hunting, medical folklore, and gothic pursuit, then turns the familiar hunter-versus-vampire line into a mystery about institutions that profit from fear.</w:t>
      </w:r>
    </w:p>
    <w:p>
      <w:pPr>
        <w:pStyle w:val="Heading2"/>
      </w:pPr>
      <w:r>
        <w:t>Principal cast</w:t>
      </w:r>
    </w:p>
    <w:p>
      <w:pPr>
        <w:keepNext w:val="0"/>
        <w:keepLines/>
        <w:widowControl/>
        <w:numPr>
          <w:ilvl w:val="0"/>
          <w:numId w:val="17"/>
        </w:numPr>
        <w:spacing w:after="80" w:line="290" w:lineRule="auto"/>
        <w:ind w:left="540" w:hanging="279"/>
        <w:jc w:val="left"/>
      </w:pPr>
      <w:r>
        <w:rPr>
          <w:rFonts w:ascii="Calibri" w:hAnsi="Calibri" w:eastAsia="Calibri" w:cs="Calibri"/>
          <w:b/>
          <w:color w:val="26323A"/>
          <w:sz w:val="22"/>
        </w:rPr>
        <w:t xml:space="preserve">Elian Voss — </w:t>
      </w:r>
      <w:r>
        <w:rPr>
          <w:rFonts w:ascii="Calibri" w:hAnsi="Calibri" w:eastAsia="Calibri" w:cs="Calibri"/>
          <w:color w:val="26323A"/>
          <w:sz w:val="22"/>
        </w:rPr>
        <w:t>a precise hunter whose faith in his profession is beginning to fracture.</w:t>
      </w:r>
    </w:p>
    <w:p>
      <w:pPr>
        <w:keepNext w:val="0"/>
        <w:keepLines/>
        <w:widowControl/>
        <w:numPr>
          <w:ilvl w:val="0"/>
          <w:numId w:val="17"/>
        </w:numPr>
        <w:spacing w:after="80" w:line="290" w:lineRule="auto"/>
        <w:ind w:left="540" w:hanging="279"/>
        <w:jc w:val="left"/>
      </w:pPr>
      <w:r>
        <w:rPr>
          <w:rFonts w:ascii="Calibri" w:hAnsi="Calibri" w:eastAsia="Calibri" w:cs="Calibri"/>
          <w:b/>
          <w:color w:val="26323A"/>
          <w:sz w:val="22"/>
        </w:rPr>
        <w:t xml:space="preserve">Dr. Mirelle Dane — </w:t>
      </w:r>
      <w:r>
        <w:rPr>
          <w:rFonts w:ascii="Calibri" w:hAnsi="Calibri" w:eastAsia="Calibri" w:cs="Calibri"/>
          <w:color w:val="26323A"/>
          <w:sz w:val="22"/>
        </w:rPr>
        <w:t>an infected physician balancing clinical insight against dangerous hunger.</w:t>
      </w:r>
    </w:p>
    <w:p>
      <w:pPr>
        <w:keepNext w:val="0"/>
        <w:keepLines/>
        <w:widowControl/>
        <w:numPr>
          <w:ilvl w:val="0"/>
          <w:numId w:val="17"/>
        </w:numPr>
        <w:spacing w:after="80" w:line="290" w:lineRule="auto"/>
        <w:ind w:left="540" w:hanging="279"/>
        <w:jc w:val="left"/>
      </w:pPr>
      <w:r>
        <w:rPr>
          <w:rFonts w:ascii="Calibri" w:hAnsi="Calibri" w:eastAsia="Calibri" w:cs="Calibri"/>
          <w:b/>
          <w:color w:val="26323A"/>
          <w:sz w:val="22"/>
        </w:rPr>
        <w:t xml:space="preserve">Sister Anja Pell — </w:t>
      </w:r>
      <w:r>
        <w:rPr>
          <w:rFonts w:ascii="Calibri" w:hAnsi="Calibri" w:eastAsia="Calibri" w:cs="Calibri"/>
          <w:color w:val="26323A"/>
          <w:sz w:val="22"/>
        </w:rPr>
        <w:t>a dispensary nurse smuggling donor records to victims' families.</w:t>
      </w:r>
    </w:p>
    <w:p>
      <w:pPr>
        <w:keepNext w:val="0"/>
        <w:keepLines/>
        <w:widowControl/>
        <w:numPr>
          <w:ilvl w:val="0"/>
          <w:numId w:val="17"/>
        </w:numPr>
        <w:spacing w:after="80" w:line="290" w:lineRule="auto"/>
        <w:ind w:left="540" w:hanging="279"/>
        <w:jc w:val="left"/>
      </w:pPr>
      <w:r>
        <w:rPr>
          <w:rFonts w:ascii="Calibri" w:hAnsi="Calibri" w:eastAsia="Calibri" w:cs="Calibri"/>
          <w:b/>
          <w:color w:val="26323A"/>
          <w:sz w:val="22"/>
        </w:rPr>
        <w:t xml:space="preserve">Provost Absal Rook — </w:t>
      </w:r>
      <w:r>
        <w:rPr>
          <w:rFonts w:ascii="Calibri" w:hAnsi="Calibri" w:eastAsia="Calibri" w:cs="Calibri"/>
          <w:color w:val="26323A"/>
          <w:sz w:val="22"/>
        </w:rPr>
        <w:t>a beloved philanthropist creating controlled outbreaks to harvest memory-rich blood.</w:t>
      </w:r>
    </w:p>
    <w:p>
      <w:pPr>
        <w:pStyle w:val="Callout"/>
        <w:spacing w:before="160" w:after="160"/>
        <w:ind w:left="202" w:right="173"/>
        <w:shd w:val="clear" w:color="auto" w:fill="F4F6F9"/>
        <w:keepNext w:val="0"/>
        <w:keepLines/>
        <w:widowControl/>
        <w:pBdr>
          <w:left w:val="single" w:sz="20" w:space="8" w:color="8E2434"/>
        </w:pBdr>
      </w:pPr>
      <w:r>
        <w:rPr>
          <w:rFonts w:ascii="Calibri" w:hAnsi="Calibri" w:eastAsia="Calibri" w:cs="Calibri"/>
          <w:b/>
          <w:caps/>
          <w:color w:val="8E2434"/>
          <w:sz w:val="18"/>
        </w:rPr>
        <w:t xml:space="preserve">VISUAL IDENTITY  </w:t>
      </w:r>
      <w:r>
        <w:rPr>
          <w:rFonts w:ascii="Calibri" w:hAnsi="Calibri" w:eastAsia="Calibri" w:cs="Calibri"/>
          <w:color w:val="26323A"/>
          <w:sz w:val="20"/>
        </w:rPr>
        <w:t>Burgundy, gaslight amber, pewter rain, black lace, silver medical instruments, anatomical engravings, crimson glass, and damp cathedral stone.</w:t>
      </w:r>
      <w:r>
        <w:rPr>
          <w:rFonts w:ascii="Calibri" w:hAnsi="Calibri" w:eastAsia="Calibri" w:cs="Calibri"/>
          <w:b/>
          <w:caps/>
          <w:color w:val="8E2434"/>
          <w:sz w:val="18"/>
        </w:rPr>
        <w:br/>
        <w:t xml:space="preserve">AUDIENCE HOOK  </w:t>
      </w:r>
      <w:r>
        <w:rPr>
          <w:rFonts w:ascii="Calibri" w:hAnsi="Calibri" w:eastAsia="Calibri" w:cs="Calibri"/>
          <w:color w:val="26323A"/>
          <w:sz w:val="20"/>
        </w:rPr>
        <w:t>A stylish horror-procedural that can support episodic hunts, an evolving protagonist-antagonist alliance, and a finale where evidence matters as much as weapons.</w:t>
      </w:r>
    </w:p>
    <w:p>
      <w:pPr>
        <w:pStyle w:val="ConceptKicker"/>
        <w:keepNext/>
        <w:keepLines w:val="0"/>
        <w:pageBreakBefore/>
        <w:widowControl/>
      </w:pPr>
      <w:r>
        <w:rPr>
          <w:rFonts w:ascii="Calibri" w:hAnsi="Calibri" w:eastAsia="Calibri" w:cs="Calibri"/>
          <w:b/>
          <w:caps/>
          <w:color w:val="8E2434"/>
          <w:sz w:val="19"/>
        </w:rPr>
        <w:t>04  /  THE CRIMSON LEDGER</w:t>
      </w:r>
    </w:p>
    <w:p>
      <w:pPr>
        <w:pStyle w:val="Heading2"/>
        <w:spacing w:before="0"/>
      </w:pPr>
      <w:r>
        <w:t>Eight-chapter progression</w:t>
      </w:r>
    </w:p>
    <w:p>
      <w:pPr>
        <w:pStyle w:val="Meta"/>
        <w:spacing w:after="200"/>
      </w:pPr>
      <w:r>
        <w:t>Each chapter owns one primary difficulty–size pairing. Its closing encounter can preview the next pairing while the narrative tension rises in step with the puzzle progression.</w:t>
      </w:r>
    </w:p>
    <w:p>
      <w:pPr>
        <w:keepNext w:val="0"/>
        <w:keepLines/>
        <w:widowControl/>
        <w:numPr>
          <w:ilvl w:val="0"/>
          <w:numId w:val="18"/>
        </w:numPr>
        <w:spacing w:after="120" w:line="276" w:lineRule="auto"/>
        <w:ind w:left="540" w:hanging="279"/>
        <w:jc w:val="left"/>
      </w:pPr>
      <w:r>
        <w:rPr>
          <w:rFonts w:ascii="Calibri" w:hAnsi="Calibri" w:eastAsia="Calibri" w:cs="Calibri"/>
          <w:b/>
          <w:color w:val="203748"/>
          <w:sz w:val="22"/>
        </w:rPr>
        <w:t>Impossible Memory</w:t>
      </w:r>
      <w:r>
        <w:rPr>
          <w:rFonts w:ascii="Calibri" w:hAnsi="Calibri" w:eastAsia="Calibri" w:cs="Calibri"/>
          <w:b/>
          <w:caps/>
          <w:color w:val="8E2434"/>
          <w:sz w:val="17"/>
        </w:rPr>
        <w:t xml:space="preserve">  EASY  ·  6 × 6</w:t>
      </w:r>
      <w:r>
        <w:rPr>
          <w:rFonts w:ascii="Calibri" w:hAnsi="Calibri" w:eastAsia="Calibri" w:cs="Calibri"/>
          <w:color w:val="26323A"/>
          <w:sz w:val="21"/>
        </w:rPr>
        <w:br/>
        <w:t>Elian Voss sketches the final memory found in a bloodless aristocrat. Reassembling its fractured viewpoints reveals a marked donor entering Bellgrave's cathedral dispensary after death.</w:t>
      </w:r>
    </w:p>
    <w:p>
      <w:pPr>
        <w:keepNext w:val="0"/>
        <w:keepLines/>
        <w:widowControl/>
        <w:numPr>
          <w:ilvl w:val="0"/>
          <w:numId w:val="18"/>
        </w:numPr>
        <w:spacing w:after="120" w:line="276" w:lineRule="auto"/>
        <w:ind w:left="540" w:hanging="279"/>
        <w:jc w:val="left"/>
      </w:pPr>
      <w:r>
        <w:rPr>
          <w:rFonts w:ascii="Calibri" w:hAnsi="Calibri" w:eastAsia="Calibri" w:cs="Calibri"/>
          <w:b/>
          <w:color w:val="203748"/>
          <w:sz w:val="22"/>
        </w:rPr>
        <w:t>The Marked Donor</w:t>
      </w:r>
      <w:r>
        <w:rPr>
          <w:rFonts w:ascii="Calibri" w:hAnsi="Calibri" w:eastAsia="Calibri" w:cs="Calibri"/>
          <w:b/>
          <w:caps/>
          <w:color w:val="8E2434"/>
          <w:sz w:val="17"/>
        </w:rPr>
        <w:t xml:space="preserve">  EASY  ·  7 × 7</w:t>
      </w:r>
      <w:r>
        <w:rPr>
          <w:rFonts w:ascii="Calibri" w:hAnsi="Calibri" w:eastAsia="Calibri" w:cs="Calibri"/>
          <w:color w:val="26323A"/>
          <w:sz w:val="21"/>
        </w:rPr>
        <w:br/>
        <w:t>Elian traces the mark through contradictory burial and donation records. Sister Anja Pell quietly supplies the missing register before the dispensary can replace it with a forgery.</w:t>
      </w:r>
    </w:p>
    <w:p>
      <w:pPr>
        <w:keepNext w:val="0"/>
        <w:keepLines/>
        <w:widowControl/>
        <w:numPr>
          <w:ilvl w:val="0"/>
          <w:numId w:val="18"/>
        </w:numPr>
        <w:spacing w:after="120" w:line="276" w:lineRule="auto"/>
        <w:ind w:left="540" w:hanging="279"/>
        <w:jc w:val="left"/>
      </w:pPr>
      <w:r>
        <w:rPr>
          <w:rFonts w:ascii="Calibri" w:hAnsi="Calibri" w:eastAsia="Calibri" w:cs="Calibri"/>
          <w:b/>
          <w:color w:val="203748"/>
          <w:sz w:val="22"/>
        </w:rPr>
        <w:t>A Hunger Measured</w:t>
      </w:r>
      <w:r>
        <w:rPr>
          <w:rFonts w:ascii="Calibri" w:hAnsi="Calibri" w:eastAsia="Calibri" w:cs="Calibri"/>
          <w:b/>
          <w:caps/>
          <w:color w:val="8E2434"/>
          <w:sz w:val="17"/>
        </w:rPr>
        <w:t xml:space="preserve">  MEDIUM  ·  7 × 7</w:t>
      </w:r>
      <w:r>
        <w:rPr>
          <w:rFonts w:ascii="Calibri" w:hAnsi="Calibri" w:eastAsia="Calibri" w:cs="Calibri"/>
          <w:color w:val="26323A"/>
          <w:sz w:val="21"/>
        </w:rPr>
        <w:br/>
        <w:t>Elian corners Dr. Mirelle Dane but discovers her treatment suppresses infection without erasing memory. Calibrating a damaged blood assay forces an uneasy partnership.</w:t>
      </w:r>
    </w:p>
    <w:p>
      <w:pPr>
        <w:keepNext w:val="0"/>
        <w:keepLines/>
        <w:widowControl/>
        <w:numPr>
          <w:ilvl w:val="0"/>
          <w:numId w:val="18"/>
        </w:numPr>
        <w:spacing w:after="120" w:line="276" w:lineRule="auto"/>
        <w:ind w:left="540" w:hanging="279"/>
        <w:jc w:val="left"/>
      </w:pPr>
      <w:r>
        <w:rPr>
          <w:rFonts w:ascii="Calibri" w:hAnsi="Calibri" w:eastAsia="Calibri" w:cs="Calibri"/>
          <w:b/>
          <w:color w:val="203748"/>
          <w:sz w:val="22"/>
        </w:rPr>
        <w:t>Clinics Below</w:t>
      </w:r>
      <w:r>
        <w:rPr>
          <w:rFonts w:ascii="Calibri" w:hAnsi="Calibri" w:eastAsia="Calibri" w:cs="Calibri"/>
          <w:b/>
          <w:caps/>
          <w:color w:val="8E2434"/>
          <w:sz w:val="17"/>
        </w:rPr>
        <w:t xml:space="preserve">  MEDIUM  ·  8 × 8</w:t>
      </w:r>
      <w:r>
        <w:rPr>
          <w:rFonts w:ascii="Calibri" w:hAnsi="Calibri" w:eastAsia="Calibri" w:cs="Calibri"/>
          <w:color w:val="26323A"/>
          <w:sz w:val="21"/>
        </w:rPr>
        <w:br/>
        <w:t>Patient seals and bell schedules lead the pair through a maze of crypt clinics. Matching each abandoned bed to its memory residue exposes a route used to manufacture outbreaks.</w:t>
      </w:r>
    </w:p>
    <w:p>
      <w:pPr>
        <w:keepNext w:val="0"/>
        <w:keepLines/>
        <w:widowControl/>
        <w:numPr>
          <w:ilvl w:val="0"/>
          <w:numId w:val="18"/>
        </w:numPr>
        <w:spacing w:after="120" w:line="276" w:lineRule="auto"/>
        <w:ind w:left="540" w:hanging="279"/>
        <w:jc w:val="left"/>
      </w:pPr>
      <w:r>
        <w:rPr>
          <w:rFonts w:ascii="Calibri" w:hAnsi="Calibri" w:eastAsia="Calibri" w:cs="Calibri"/>
          <w:b/>
          <w:color w:val="203748"/>
          <w:sz w:val="22"/>
        </w:rPr>
        <w:t>The Staged Hunt</w:t>
      </w:r>
      <w:r>
        <w:rPr>
          <w:rFonts w:ascii="Calibri" w:hAnsi="Calibri" w:eastAsia="Calibri" w:cs="Calibri"/>
          <w:b/>
          <w:caps/>
          <w:color w:val="8E2434"/>
          <w:sz w:val="17"/>
        </w:rPr>
        <w:t xml:space="preserve">  HARD  ·  8 × 8</w:t>
      </w:r>
      <w:r>
        <w:rPr>
          <w:rFonts w:ascii="Calibri" w:hAnsi="Calibri" w:eastAsia="Calibri" w:cs="Calibri"/>
          <w:color w:val="26323A"/>
          <w:sz w:val="21"/>
        </w:rPr>
        <w:br/>
        <w:t>A public vampire attack appears to confirm the city's fears, but its blood fragments repeat earlier memories. Elian and Mirelle reconstruct the sequence in time to save the next planted attacker.</w:t>
      </w:r>
    </w:p>
    <w:p>
      <w:pPr>
        <w:keepNext w:val="0"/>
        <w:keepLines/>
        <w:widowControl/>
        <w:numPr>
          <w:ilvl w:val="0"/>
          <w:numId w:val="18"/>
        </w:numPr>
        <w:spacing w:after="120" w:line="276" w:lineRule="auto"/>
        <w:ind w:left="540" w:hanging="279"/>
        <w:jc w:val="left"/>
      </w:pPr>
      <w:r>
        <w:rPr>
          <w:rFonts w:ascii="Calibri" w:hAnsi="Calibri" w:eastAsia="Calibri" w:cs="Calibri"/>
          <w:b/>
          <w:color w:val="203748"/>
          <w:sz w:val="22"/>
        </w:rPr>
        <w:t>The Benefactor's Arithmetic</w:t>
      </w:r>
      <w:r>
        <w:rPr>
          <w:rFonts w:ascii="Calibri" w:hAnsi="Calibri" w:eastAsia="Calibri" w:cs="Calibri"/>
          <w:b/>
          <w:caps/>
          <w:color w:val="8E2434"/>
          <w:sz w:val="17"/>
        </w:rPr>
        <w:t xml:space="preserve">  HARD  ·  9 × 9</w:t>
      </w:r>
      <w:r>
        <w:rPr>
          <w:rFonts w:ascii="Calibri" w:hAnsi="Calibri" w:eastAsia="Calibri" w:cs="Calibri"/>
          <w:color w:val="26323A"/>
          <w:sz w:val="21"/>
        </w:rPr>
        <w:br/>
        <w:t>Anja's stolen records connect Provost Rook's longevity patients to cycles of disappearances. Donation dates, fear measurements, and private treatments reveal a program built on terrified victims.</w:t>
      </w:r>
    </w:p>
    <w:p>
      <w:pPr>
        <w:keepNext w:val="0"/>
        <w:keepLines/>
        <w:widowControl/>
        <w:numPr>
          <w:ilvl w:val="0"/>
          <w:numId w:val="18"/>
        </w:numPr>
        <w:spacing w:after="120" w:line="276" w:lineRule="auto"/>
        <w:ind w:left="540" w:hanging="279"/>
        <w:jc w:val="left"/>
      </w:pPr>
      <w:r>
        <w:rPr>
          <w:rFonts w:ascii="Calibri" w:hAnsi="Calibri" w:eastAsia="Calibri" w:cs="Calibri"/>
          <w:b/>
          <w:color w:val="203748"/>
          <w:sz w:val="22"/>
        </w:rPr>
        <w:t>The Cathedral Reservoir</w:t>
      </w:r>
      <w:r>
        <w:rPr>
          <w:rFonts w:ascii="Calibri" w:hAnsi="Calibri" w:eastAsia="Calibri" w:cs="Calibri"/>
          <w:b/>
          <w:caps/>
          <w:color w:val="8E2434"/>
          <w:sz w:val="17"/>
        </w:rPr>
        <w:t xml:space="preserve">  EXPERT  ·  9 × 9</w:t>
      </w:r>
      <w:r>
        <w:rPr>
          <w:rFonts w:ascii="Calibri" w:hAnsi="Calibri" w:eastAsia="Calibri" w:cs="Calibri"/>
          <w:color w:val="26323A"/>
          <w:sz w:val="21"/>
        </w:rPr>
        <w:br/>
        <w:t>Hunted by the city, Elian and Mirelle descend beneath Rook's dispensary. Their paired senses open interlocked valves without flooding the reservoir or harming captives.</w:t>
      </w:r>
    </w:p>
    <w:p>
      <w:pPr>
        <w:keepNext w:val="0"/>
        <w:keepLines/>
        <w:widowControl/>
        <w:numPr>
          <w:ilvl w:val="0"/>
          <w:numId w:val="18"/>
        </w:numPr>
        <w:spacing w:after="120" w:line="276" w:lineRule="auto"/>
        <w:ind w:left="540" w:hanging="279"/>
        <w:jc w:val="left"/>
      </w:pPr>
      <w:r>
        <w:rPr>
          <w:rFonts w:ascii="Calibri" w:hAnsi="Calibri" w:eastAsia="Calibri" w:cs="Calibri"/>
          <w:b/>
          <w:color w:val="203748"/>
          <w:sz w:val="22"/>
        </w:rPr>
        <w:t>Names in Daylight</w:t>
      </w:r>
      <w:r>
        <w:rPr>
          <w:rFonts w:ascii="Calibri" w:hAnsi="Calibri" w:eastAsia="Calibri" w:cs="Calibri"/>
          <w:b/>
          <w:caps/>
          <w:color w:val="8E2434"/>
          <w:sz w:val="17"/>
        </w:rPr>
        <w:t xml:space="preserve">  EXPERT  ·  10 × 10</w:t>
      </w:r>
      <w:r>
        <w:rPr>
          <w:rFonts w:ascii="Calibri" w:hAnsi="Calibri" w:eastAsia="Calibri" w:cs="Calibri"/>
          <w:color w:val="26323A"/>
          <w:sz w:val="21"/>
        </w:rPr>
        <w:br/>
        <w:t>Elian and Mirelle route the treatment through the dispensary network and release the ledger through Bellgrave's public records. The city must identify Rook and his protectors as its true monsters.</w:t>
      </w:r>
    </w:p>
    <w:p>
      <w:pPr>
        <w:pStyle w:val="Callout"/>
        <w:spacing w:before="160" w:after="160"/>
        <w:ind w:left="202" w:right="173"/>
        <w:shd w:val="clear" w:color="auto" w:fill="F4F6F9"/>
        <w:keepNext w:val="0"/>
        <w:keepLines/>
        <w:widowControl/>
        <w:pBdr>
          <w:left w:val="single" w:sz="20" w:space="8" w:color="8E2434"/>
        </w:pBdr>
      </w:pPr>
      <w:r>
        <w:rPr>
          <w:rFonts w:ascii="Calibri" w:hAnsi="Calibri" w:eastAsia="Calibri" w:cs="Calibri"/>
          <w:b/>
          <w:caps/>
          <w:color w:val="8E2434"/>
          <w:sz w:val="18"/>
        </w:rPr>
        <w:t xml:space="preserve">BOSS ESCALATION  </w:t>
      </w:r>
      <w:r>
        <w:rPr>
          <w:rFonts w:ascii="Calibri" w:hAnsi="Calibri" w:eastAsia="Calibri" w:cs="Calibri"/>
          <w:color w:val="26323A"/>
          <w:sz w:val="20"/>
        </w:rPr>
        <w:t>Chapters 1–7 close with a boss that previews the next chapter's pairing. Chapter 8 remains Expert 10 × 10 for its regular puzzles and culminates in an Expert 12 × 12 finale boss.</w:t>
      </w:r>
    </w:p>
    <w:p>
      <w:pPr>
        <w:pStyle w:val="ConceptKicker"/>
        <w:keepNext/>
        <w:keepLines w:val="0"/>
        <w:pageBreakBefore/>
        <w:widowControl/>
      </w:pPr>
      <w:r>
        <w:rPr>
          <w:rFonts w:ascii="Calibri" w:hAnsi="Calibri" w:eastAsia="Calibri" w:cs="Calibri"/>
          <w:b/>
          <w:caps/>
          <w:color w:val="B07A2A"/>
          <w:sz w:val="19"/>
        </w:rPr>
        <w:t>05  /  ARABIAN-INSPIRED JINN FANTASY</w:t>
      </w:r>
    </w:p>
    <w:p>
      <w:pPr>
        <w:pStyle w:val="Heading1"/>
        <w:spacing w:before="0"/>
      </w:pPr>
      <w:r>
        <w:t>The Atlas of Borrowed Winds</w:t>
      </w:r>
    </w:p>
    <w:p>
      <w:pPr>
        <w:pStyle w:val="Deck"/>
      </w:pPr>
      <w:r>
        <w:t>A debt-bound cartographer frees a jinn whose every agreement redraws the desert.</w:t>
      </w:r>
    </w:p>
    <w:p>
      <w:pPr>
        <w:pStyle w:val="Meta"/>
      </w:pPr>
      <w:r>
        <w:t>Tone: adventurous, lyrical, politically sharp  |  Audience lane: YA/adult crossover  |  Engine: travel, bargains, shifting geography</w:t>
      </w:r>
    </w:p>
    <w:p>
      <w:pPr>
        <w:pStyle w:val="Heading2"/>
      </w:pPr>
      <w:r>
        <w:t>Core premise</w:t>
      </w:r>
    </w:p>
    <w:p>
      <w:pPr>
        <w:spacing w:after="120"/>
      </w:pPr>
      <w:r>
        <w:t>Caravans cross the Qamar desert using winds bound into royal navigation plates. Apprentice cartographer Nahla Faris discovers Ilyun inside an antique atlas: not a simple wish-granting genie, but a jinn of boundaries whose compelled voice has moved roads, borders, and oases for generations.</w:t>
      </w:r>
    </w:p>
    <w:p>
      <w:pPr>
        <w:spacing w:after="120"/>
      </w:pPr>
      <w:r>
        <w:t>When Nahla accidentally relocates an oasis to save a caravan, the map change displaces another community. She and Ilyun travel across an altered desert repairing the consequences while the crown's chief surveyor tries to monopolize every route. Arabian myth supplies the nod—jinn, celestial navigation, oral contracts, and desert cosmology—without borrowing a familiar lamp, hero, or plot.</w:t>
      </w:r>
    </w:p>
    <w:p>
      <w:pPr>
        <w:pStyle w:val="Heading2"/>
      </w:pPr>
      <w:r>
        <w:t>Principal cast</w:t>
      </w:r>
    </w:p>
    <w:p>
      <w:pPr>
        <w:keepNext w:val="0"/>
        <w:keepLines/>
        <w:widowControl/>
        <w:numPr>
          <w:ilvl w:val="0"/>
          <w:numId w:val="19"/>
        </w:numPr>
        <w:spacing w:after="80" w:line="290" w:lineRule="auto"/>
        <w:ind w:left="540" w:hanging="279"/>
        <w:jc w:val="left"/>
      </w:pPr>
      <w:r>
        <w:rPr>
          <w:rFonts w:ascii="Calibri" w:hAnsi="Calibri" w:eastAsia="Calibri" w:cs="Calibri"/>
          <w:b/>
          <w:color w:val="26323A"/>
          <w:sz w:val="22"/>
        </w:rPr>
        <w:t xml:space="preserve">Nahla Faris — </w:t>
      </w:r>
      <w:r>
        <w:rPr>
          <w:rFonts w:ascii="Calibri" w:hAnsi="Calibri" w:eastAsia="Calibri" w:cs="Calibri"/>
          <w:color w:val="26323A"/>
          <w:sz w:val="22"/>
        </w:rPr>
        <w:t>a brilliant cartographer indentured to the palace for her family's debt.</w:t>
      </w:r>
    </w:p>
    <w:p>
      <w:pPr>
        <w:keepNext w:val="0"/>
        <w:keepLines/>
        <w:widowControl/>
        <w:numPr>
          <w:ilvl w:val="0"/>
          <w:numId w:val="19"/>
        </w:numPr>
        <w:spacing w:after="80" w:line="290" w:lineRule="auto"/>
        <w:ind w:left="540" w:hanging="279"/>
        <w:jc w:val="left"/>
      </w:pPr>
      <w:r>
        <w:rPr>
          <w:rFonts w:ascii="Calibri" w:hAnsi="Calibri" w:eastAsia="Calibri" w:cs="Calibri"/>
          <w:b/>
          <w:color w:val="26323A"/>
          <w:sz w:val="22"/>
        </w:rPr>
        <w:t xml:space="preserve">Ilyun — </w:t>
      </w:r>
      <w:r>
        <w:rPr>
          <w:rFonts w:ascii="Calibri" w:hAnsi="Calibri" w:eastAsia="Calibri" w:cs="Calibri"/>
          <w:color w:val="26323A"/>
          <w:sz w:val="22"/>
        </w:rPr>
        <w:t>a proud boundary-jinn who cannot lie about a border but can challenge its meaning.</w:t>
      </w:r>
    </w:p>
    <w:p>
      <w:pPr>
        <w:keepNext w:val="0"/>
        <w:keepLines/>
        <w:widowControl/>
        <w:numPr>
          <w:ilvl w:val="0"/>
          <w:numId w:val="19"/>
        </w:numPr>
        <w:spacing w:after="80" w:line="290" w:lineRule="auto"/>
        <w:ind w:left="540" w:hanging="279"/>
        <w:jc w:val="left"/>
      </w:pPr>
      <w:r>
        <w:rPr>
          <w:rFonts w:ascii="Calibri" w:hAnsi="Calibri" w:eastAsia="Calibri" w:cs="Calibri"/>
          <w:b/>
          <w:color w:val="26323A"/>
          <w:sz w:val="22"/>
        </w:rPr>
        <w:t xml:space="preserve">Samir Qad — </w:t>
      </w:r>
      <w:r>
        <w:rPr>
          <w:rFonts w:ascii="Calibri" w:hAnsi="Calibri" w:eastAsia="Calibri" w:cs="Calibri"/>
          <w:color w:val="26323A"/>
          <w:sz w:val="22"/>
        </w:rPr>
        <w:t>a caravan mediator who knows which maps rulers choose not to print.</w:t>
      </w:r>
    </w:p>
    <w:p>
      <w:pPr>
        <w:keepNext w:val="0"/>
        <w:keepLines/>
        <w:widowControl/>
        <w:numPr>
          <w:ilvl w:val="0"/>
          <w:numId w:val="19"/>
        </w:numPr>
        <w:spacing w:after="80" w:line="290" w:lineRule="auto"/>
        <w:ind w:left="540" w:hanging="279"/>
        <w:jc w:val="left"/>
      </w:pPr>
      <w:r>
        <w:rPr>
          <w:rFonts w:ascii="Calibri" w:hAnsi="Calibri" w:eastAsia="Calibri" w:cs="Calibri"/>
          <w:b/>
          <w:color w:val="26323A"/>
          <w:sz w:val="22"/>
        </w:rPr>
        <w:t xml:space="preserve">Rafi Daran — </w:t>
      </w:r>
      <w:r>
        <w:rPr>
          <w:rFonts w:ascii="Calibri" w:hAnsi="Calibri" w:eastAsia="Calibri" w:cs="Calibri"/>
          <w:color w:val="26323A"/>
          <w:sz w:val="22"/>
        </w:rPr>
        <w:t>Nahla's former mentor, determined to route all commerce through the capital.</w:t>
      </w:r>
    </w:p>
    <w:p>
      <w:pPr>
        <w:pStyle w:val="Callout"/>
        <w:spacing w:before="160" w:after="160"/>
        <w:ind w:left="202" w:right="173"/>
        <w:shd w:val="clear" w:color="auto" w:fill="F4F6F9"/>
        <w:keepNext w:val="0"/>
        <w:keepLines/>
        <w:widowControl/>
        <w:pBdr>
          <w:left w:val="single" w:sz="20" w:space="8" w:color="B07A2A"/>
        </w:pBdr>
      </w:pPr>
      <w:r>
        <w:rPr>
          <w:rFonts w:ascii="Calibri" w:hAnsi="Calibri" w:eastAsia="Calibri" w:cs="Calibri"/>
          <w:b/>
          <w:caps/>
          <w:color w:val="B07A2A"/>
          <w:sz w:val="18"/>
        </w:rPr>
        <w:t xml:space="preserve">VISUAL IDENTITY  </w:t>
      </w:r>
      <w:r>
        <w:rPr>
          <w:rFonts w:ascii="Calibri" w:hAnsi="Calibri" w:eastAsia="Calibri" w:cs="Calibri"/>
          <w:color w:val="26323A"/>
          <w:sz w:val="20"/>
        </w:rPr>
        <w:t>Lapis blue, hammered brass, date-palm green, rose dusk, indigo star charts, geometric shadows, white desert cities, and sand moving like script.</w:t>
      </w:r>
      <w:r>
        <w:rPr>
          <w:rFonts w:ascii="Calibri" w:hAnsi="Calibri" w:eastAsia="Calibri" w:cs="Calibri"/>
          <w:b/>
          <w:caps/>
          <w:color w:val="B07A2A"/>
          <w:sz w:val="18"/>
        </w:rPr>
        <w:br/>
        <w:t xml:space="preserve">AUDIENCE HOOK  </w:t>
      </w:r>
      <w:r>
        <w:rPr>
          <w:rFonts w:ascii="Calibri" w:hAnsi="Calibri" w:eastAsia="Calibri" w:cs="Calibri"/>
          <w:color w:val="26323A"/>
          <w:sz w:val="20"/>
        </w:rPr>
        <w:t>A wish-story with meaningful consequences, a charismatic nonhuman co-lead, and a flexible travel structure that can introduce new cities, rivals, and jinn traditions chapter by chapter.</w:t>
      </w:r>
    </w:p>
    <w:p>
      <w:pPr>
        <w:pStyle w:val="ConceptKicker"/>
        <w:keepNext/>
        <w:keepLines w:val="0"/>
        <w:pageBreakBefore/>
        <w:widowControl/>
      </w:pPr>
      <w:r>
        <w:rPr>
          <w:rFonts w:ascii="Calibri" w:hAnsi="Calibri" w:eastAsia="Calibri" w:cs="Calibri"/>
          <w:b/>
          <w:caps/>
          <w:color w:val="B07A2A"/>
          <w:sz w:val="19"/>
        </w:rPr>
        <w:t>05  /  THE ATLAS OF BORROWED WINDS</w:t>
      </w:r>
    </w:p>
    <w:p>
      <w:pPr>
        <w:pStyle w:val="Heading2"/>
        <w:spacing w:before="0"/>
      </w:pPr>
      <w:r>
        <w:t>Eight-chapter progression</w:t>
      </w:r>
    </w:p>
    <w:p>
      <w:pPr>
        <w:pStyle w:val="Meta"/>
        <w:spacing w:after="200"/>
      </w:pPr>
      <w:r>
        <w:t>Each chapter owns one primary difficulty–size pairing. Its closing encounter can preview the next pairing while the narrative tension rises in step with the puzzle progression.</w:t>
      </w:r>
    </w:p>
    <w:p>
      <w:pPr>
        <w:keepNext w:val="0"/>
        <w:keepLines/>
        <w:widowControl/>
        <w:numPr>
          <w:ilvl w:val="0"/>
          <w:numId w:val="20"/>
        </w:numPr>
        <w:spacing w:after="120" w:line="276" w:lineRule="auto"/>
        <w:ind w:left="540" w:hanging="279"/>
        <w:jc w:val="left"/>
      </w:pPr>
      <w:r>
        <w:rPr>
          <w:rFonts w:ascii="Calibri" w:hAnsi="Calibri" w:eastAsia="Calibri" w:cs="Calibri"/>
          <w:b/>
          <w:color w:val="203748"/>
          <w:sz w:val="22"/>
        </w:rPr>
        <w:t>The Unbound Page</w:t>
      </w:r>
      <w:r>
        <w:rPr>
          <w:rFonts w:ascii="Calibri" w:hAnsi="Calibri" w:eastAsia="Calibri" w:cs="Calibri"/>
          <w:b/>
          <w:caps/>
          <w:color w:val="B07A2A"/>
          <w:sz w:val="17"/>
        </w:rPr>
        <w:t xml:space="preserve">  EASY  ·  6 × 6</w:t>
      </w:r>
      <w:r>
        <w:rPr>
          <w:rFonts w:ascii="Calibri" w:hAnsi="Calibri" w:eastAsia="Calibri" w:cs="Calibri"/>
          <w:color w:val="26323A"/>
          <w:sz w:val="21"/>
        </w:rPr>
        <w:br/>
        <w:t>Nahla Faris opens an antique atlas and frees Ilyun, a jinn compelled to alter boundaries through agreement. To save a caravan, she rearranges its wind plates and accidentally moves an oasis.</w:t>
      </w:r>
    </w:p>
    <w:p>
      <w:pPr>
        <w:keepNext w:val="0"/>
        <w:keepLines/>
        <w:widowControl/>
        <w:numPr>
          <w:ilvl w:val="0"/>
          <w:numId w:val="20"/>
        </w:numPr>
        <w:spacing w:after="120" w:line="276" w:lineRule="auto"/>
        <w:ind w:left="540" w:hanging="279"/>
        <w:jc w:val="left"/>
      </w:pPr>
      <w:r>
        <w:rPr>
          <w:rFonts w:ascii="Calibri" w:hAnsi="Calibri" w:eastAsia="Calibri" w:cs="Calibri"/>
          <w:b/>
          <w:color w:val="203748"/>
          <w:sz w:val="22"/>
        </w:rPr>
        <w:t>The Missing Water</w:t>
      </w:r>
      <w:r>
        <w:rPr>
          <w:rFonts w:ascii="Calibri" w:hAnsi="Calibri" w:eastAsia="Calibri" w:cs="Calibri"/>
          <w:b/>
          <w:caps/>
          <w:color w:val="B07A2A"/>
          <w:sz w:val="17"/>
        </w:rPr>
        <w:t xml:space="preserve">  EASY  ·  7 × 7</w:t>
      </w:r>
      <w:r>
        <w:rPr>
          <w:rFonts w:ascii="Calibri" w:hAnsi="Calibri" w:eastAsia="Calibri" w:cs="Calibri"/>
          <w:color w:val="26323A"/>
          <w:sz w:val="21"/>
        </w:rPr>
        <w:br/>
        <w:t>Nahla and Ilyun reach the displaced community with caravan mediator Samir Qad. By tracing buried channels and remembered landmarks across altered terrain, they restore a temporary path to water.</w:t>
      </w:r>
    </w:p>
    <w:p>
      <w:pPr>
        <w:keepNext w:val="0"/>
        <w:keepLines/>
        <w:widowControl/>
        <w:numPr>
          <w:ilvl w:val="0"/>
          <w:numId w:val="20"/>
        </w:numPr>
        <w:spacing w:after="120" w:line="276" w:lineRule="auto"/>
        <w:ind w:left="540" w:hanging="279"/>
        <w:jc w:val="left"/>
      </w:pPr>
      <w:r>
        <w:rPr>
          <w:rFonts w:ascii="Calibri" w:hAnsi="Calibri" w:eastAsia="Calibri" w:cs="Calibri"/>
          <w:b/>
          <w:color w:val="203748"/>
          <w:sz w:val="22"/>
        </w:rPr>
        <w:t>Grammar of Borders</w:t>
      </w:r>
      <w:r>
        <w:rPr>
          <w:rFonts w:ascii="Calibri" w:hAnsi="Calibri" w:eastAsia="Calibri" w:cs="Calibri"/>
          <w:b/>
          <w:caps/>
          <w:color w:val="B07A2A"/>
          <w:sz w:val="17"/>
        </w:rPr>
        <w:t xml:space="preserve">  MEDIUM  ·  7 × 7</w:t>
      </w:r>
      <w:r>
        <w:rPr>
          <w:rFonts w:ascii="Calibri" w:hAnsi="Calibri" w:eastAsia="Calibri" w:cs="Calibri"/>
          <w:color w:val="26323A"/>
          <w:sz w:val="21"/>
        </w:rPr>
        <w:br/>
        <w:t>Ilyun teaches Nahla the atlas's oral contract language, in which every shortcut creates a corresponding loss. They assemble a road-moving agreement that preserves every named settlement.</w:t>
      </w:r>
    </w:p>
    <w:p>
      <w:pPr>
        <w:keepNext w:val="0"/>
        <w:keepLines/>
        <w:widowControl/>
        <w:numPr>
          <w:ilvl w:val="0"/>
          <w:numId w:val="20"/>
        </w:numPr>
        <w:spacing w:after="120" w:line="276" w:lineRule="auto"/>
        <w:ind w:left="540" w:hanging="279"/>
        <w:jc w:val="left"/>
      </w:pPr>
      <w:r>
        <w:rPr>
          <w:rFonts w:ascii="Calibri" w:hAnsi="Calibri" w:eastAsia="Calibri" w:cs="Calibri"/>
          <w:b/>
          <w:color w:val="203748"/>
          <w:sz w:val="22"/>
        </w:rPr>
        <w:t>The Road Unprinted</w:t>
      </w:r>
      <w:r>
        <w:rPr>
          <w:rFonts w:ascii="Calibri" w:hAnsi="Calibri" w:eastAsia="Calibri" w:cs="Calibri"/>
          <w:b/>
          <w:caps/>
          <w:color w:val="B07A2A"/>
          <w:sz w:val="17"/>
        </w:rPr>
        <w:t xml:space="preserve">  MEDIUM  ·  8 × 8</w:t>
      </w:r>
      <w:r>
        <w:rPr>
          <w:rFonts w:ascii="Calibri" w:hAnsi="Calibri" w:eastAsia="Calibri" w:cs="Calibri"/>
          <w:color w:val="26323A"/>
          <w:sz w:val="21"/>
        </w:rPr>
        <w:br/>
        <w:t>Samir guides them along paths omitted from royal maps, where gates recognize only official destinations. Comparing oral directions with celestial bearings reveals how Rafi Daran is forcing commerce toward the capital.</w:t>
      </w:r>
    </w:p>
    <w:p>
      <w:pPr>
        <w:keepNext w:val="0"/>
        <w:keepLines/>
        <w:widowControl/>
        <w:numPr>
          <w:ilvl w:val="0"/>
          <w:numId w:val="20"/>
        </w:numPr>
        <w:spacing w:after="120" w:line="276" w:lineRule="auto"/>
        <w:ind w:left="540" w:hanging="279"/>
        <w:jc w:val="left"/>
      </w:pPr>
      <w:r>
        <w:rPr>
          <w:rFonts w:ascii="Calibri" w:hAnsi="Calibri" w:eastAsia="Calibri" w:cs="Calibri"/>
          <w:b/>
          <w:color w:val="203748"/>
          <w:sz w:val="22"/>
        </w:rPr>
        <w:t>The Surveyor's Trap</w:t>
      </w:r>
      <w:r>
        <w:rPr>
          <w:rFonts w:ascii="Calibri" w:hAnsi="Calibri" w:eastAsia="Calibri" w:cs="Calibri"/>
          <w:b/>
          <w:caps/>
          <w:color w:val="B07A2A"/>
          <w:sz w:val="17"/>
        </w:rPr>
        <w:t xml:space="preserve">  HARD  ·  8 × 8</w:t>
      </w:r>
      <w:r>
        <w:rPr>
          <w:rFonts w:ascii="Calibri" w:hAnsi="Calibri" w:eastAsia="Calibri" w:cs="Calibri"/>
          <w:color w:val="26323A"/>
          <w:sz w:val="21"/>
        </w:rPr>
        <w:br/>
        <w:t>Rafi exploits an ambiguity in Nahla's agreement, binds Ilyun, and seizes the atlas. Nahla escapes his archive by identifying which maps show real geography and which show manufactured borders.</w:t>
      </w:r>
    </w:p>
    <w:p>
      <w:pPr>
        <w:keepNext w:val="0"/>
        <w:keepLines/>
        <w:widowControl/>
        <w:numPr>
          <w:ilvl w:val="0"/>
          <w:numId w:val="20"/>
        </w:numPr>
        <w:spacing w:after="120" w:line="276" w:lineRule="auto"/>
        <w:ind w:left="540" w:hanging="279"/>
        <w:jc w:val="left"/>
      </w:pPr>
      <w:r>
        <w:rPr>
          <w:rFonts w:ascii="Calibri" w:hAnsi="Calibri" w:eastAsia="Calibri" w:cs="Calibri"/>
          <w:b/>
          <w:color w:val="203748"/>
          <w:sz w:val="22"/>
        </w:rPr>
        <w:t>The Erased Home</w:t>
      </w:r>
      <w:r>
        <w:rPr>
          <w:rFonts w:ascii="Calibri" w:hAnsi="Calibri" w:eastAsia="Calibri" w:cs="Calibri"/>
          <w:b/>
          <w:caps/>
          <w:color w:val="B07A2A"/>
          <w:sz w:val="17"/>
        </w:rPr>
        <w:t xml:space="preserve">  HARD  ·  9 × 9</w:t>
      </w:r>
      <w:r>
        <w:rPr>
          <w:rFonts w:ascii="Calibri" w:hAnsi="Calibri" w:eastAsia="Calibri" w:cs="Calibri"/>
          <w:color w:val="26323A"/>
          <w:sz w:val="21"/>
        </w:rPr>
        <w:br/>
        <w:t>Rafi removes Nahla's hometown from every recognized map, stripping its people of routes and protection. Nahla triangulates it from stars, wells, and shared memories, proving royal maps cannot erase it.</w:t>
      </w:r>
    </w:p>
    <w:p>
      <w:pPr>
        <w:keepNext w:val="0"/>
        <w:keepLines/>
        <w:widowControl/>
        <w:numPr>
          <w:ilvl w:val="0"/>
          <w:numId w:val="20"/>
        </w:numPr>
        <w:spacing w:after="120" w:line="276" w:lineRule="auto"/>
        <w:ind w:left="540" w:hanging="279"/>
        <w:jc w:val="left"/>
      </w:pPr>
      <w:r>
        <w:rPr>
          <w:rFonts w:ascii="Calibri" w:hAnsi="Calibri" w:eastAsia="Calibri" w:cs="Calibri"/>
          <w:b/>
          <w:color w:val="203748"/>
          <w:sz w:val="22"/>
        </w:rPr>
        <w:t>The Ownerless Lands</w:t>
      </w:r>
      <w:r>
        <w:rPr>
          <w:rFonts w:ascii="Calibri" w:hAnsi="Calibri" w:eastAsia="Calibri" w:cs="Calibri"/>
          <w:b/>
          <w:caps/>
          <w:color w:val="B07A2A"/>
          <w:sz w:val="17"/>
        </w:rPr>
        <w:t xml:space="preserve">  EXPERT  ·  9 × 9</w:t>
      </w:r>
      <w:r>
        <w:rPr>
          <w:rFonts w:ascii="Calibri" w:hAnsi="Calibri" w:eastAsia="Calibri" w:cs="Calibri"/>
          <w:color w:val="26323A"/>
          <w:sz w:val="21"/>
        </w:rPr>
        <w:br/>
        <w:t>Rafi's final redrawing unleashes a continent-wide sandstorm that shifts every claimed border. Nahla overlays displaced peoples' oral maps to chart stable corridors through lands no ruler owns.</w:t>
      </w:r>
    </w:p>
    <w:p>
      <w:pPr>
        <w:keepNext w:val="0"/>
        <w:keepLines/>
        <w:widowControl/>
        <w:numPr>
          <w:ilvl w:val="0"/>
          <w:numId w:val="20"/>
        </w:numPr>
        <w:spacing w:after="120" w:line="276" w:lineRule="auto"/>
        <w:ind w:left="540" w:hanging="279"/>
        <w:jc w:val="left"/>
      </w:pPr>
      <w:r>
        <w:rPr>
          <w:rFonts w:ascii="Calibri" w:hAnsi="Calibri" w:eastAsia="Calibri" w:cs="Calibri"/>
          <w:b/>
          <w:color w:val="203748"/>
          <w:sz w:val="22"/>
        </w:rPr>
        <w:t>Voluntary Compacts</w:t>
      </w:r>
      <w:r>
        <w:rPr>
          <w:rFonts w:ascii="Calibri" w:hAnsi="Calibri" w:eastAsia="Calibri" w:cs="Calibri"/>
          <w:b/>
          <w:caps/>
          <w:color w:val="B07A2A"/>
          <w:sz w:val="17"/>
        </w:rPr>
        <w:t xml:space="preserve">  EXPERT  ·  10 × 10</w:t>
      </w:r>
      <w:r>
        <w:rPr>
          <w:rFonts w:ascii="Calibri" w:hAnsi="Calibri" w:eastAsia="Calibri" w:cs="Calibri"/>
          <w:color w:val="26323A"/>
          <w:sz w:val="21"/>
        </w:rPr>
        <w:br/>
        <w:t>Nahla and Ilyun rewrite the atlas around universal consent. The storm settles, lost communities return, and imposed borders give way to voluntary compacts.</w:t>
      </w:r>
    </w:p>
    <w:p>
      <w:pPr>
        <w:pStyle w:val="Callout"/>
        <w:spacing w:before="160" w:after="160"/>
        <w:ind w:left="202" w:right="173"/>
        <w:shd w:val="clear" w:color="auto" w:fill="F4F6F9"/>
        <w:keepNext w:val="0"/>
        <w:keepLines/>
        <w:widowControl/>
        <w:pBdr>
          <w:left w:val="single" w:sz="20" w:space="8" w:color="B07A2A"/>
        </w:pBdr>
      </w:pPr>
      <w:r>
        <w:rPr>
          <w:rFonts w:ascii="Calibri" w:hAnsi="Calibri" w:eastAsia="Calibri" w:cs="Calibri"/>
          <w:b/>
          <w:caps/>
          <w:color w:val="B07A2A"/>
          <w:sz w:val="18"/>
        </w:rPr>
        <w:t xml:space="preserve">BOSS ESCALATION  </w:t>
      </w:r>
      <w:r>
        <w:rPr>
          <w:rFonts w:ascii="Calibri" w:hAnsi="Calibri" w:eastAsia="Calibri" w:cs="Calibri"/>
          <w:color w:val="26323A"/>
          <w:sz w:val="20"/>
        </w:rPr>
        <w:t>Chapters 1–7 close with a boss that previews the next chapter's pairing. Chapter 8 remains Expert 10 × 10 for its regular puzzles and culminates in an Expert 12 × 12 finale boss.</w:t>
      </w:r>
    </w:p>
    <w:p>
      <w:pPr>
        <w:pStyle w:val="ConceptKicker"/>
        <w:keepNext/>
        <w:keepLines w:val="0"/>
        <w:pageBreakBefore/>
        <w:widowControl/>
      </w:pPr>
      <w:r>
        <w:rPr>
          <w:rFonts w:ascii="Calibri" w:hAnsi="Calibri" w:eastAsia="Calibri" w:cs="Calibri"/>
          <w:b/>
          <w:caps/>
          <w:color w:val="8B3F66"/>
          <w:sz w:val="19"/>
        </w:rPr>
        <w:t>06  /  ROMANTASY &amp; COURT INTRIGUE</w:t>
      </w:r>
    </w:p>
    <w:p>
      <w:pPr>
        <w:pStyle w:val="Heading1"/>
        <w:spacing w:before="0"/>
      </w:pPr>
      <w:r>
        <w:t>A Treaty Written in Thorns</w:t>
      </w:r>
    </w:p>
    <w:p>
      <w:pPr>
        <w:pStyle w:val="Deck"/>
      </w:pPr>
      <w:r>
        <w:t>Two enemy envoys are bound to a living treaty that punishes every lie they tell each other.</w:t>
      </w:r>
    </w:p>
    <w:p>
      <w:pPr>
        <w:pStyle w:val="Meta"/>
      </w:pPr>
      <w:r>
        <w:t>Tone: romantic, tense, lush  |  Audience lane: adult/older YA romantasy  |  Engine: diplomacy, slow-burn intimacy, sabotage</w:t>
      </w:r>
    </w:p>
    <w:p>
      <w:pPr>
        <w:pStyle w:val="Heading2"/>
      </w:pPr>
      <w:r>
        <w:t>Core premise</w:t>
      </w:r>
    </w:p>
    <w:p>
      <w:pPr>
        <w:spacing w:after="120"/>
      </w:pPr>
      <w:r>
        <w:t>After a century of border wars, diplomat Liora Ash and rival commander Ren Vale sign a peace treaty written in living vine. Every lie grows a thorn beneath both their skin; every difficult truth causes the blighted frontier to flower.</w:t>
      </w:r>
    </w:p>
    <w:p>
      <w:pPr>
        <w:spacing w:after="120"/>
      </w:pPr>
      <w:r>
        <w:t>Their courts expect the agreement to fail and quietly manufacture betrayals to hasten it. Forced to travel together and investigate the sabotage, Liora and Ren must separate genuine attraction from magical coercion, then decide whether peace built around two exceptional people can ever be just. The romance changes the political outcome rather than decorating it.</w:t>
      </w:r>
    </w:p>
    <w:p>
      <w:pPr>
        <w:pStyle w:val="Heading2"/>
      </w:pPr>
      <w:r>
        <w:t>Principal cast</w:t>
      </w:r>
    </w:p>
    <w:p>
      <w:pPr>
        <w:keepNext w:val="0"/>
        <w:keepLines/>
        <w:widowControl/>
        <w:numPr>
          <w:ilvl w:val="0"/>
          <w:numId w:val="21"/>
        </w:numPr>
        <w:spacing w:after="80" w:line="290" w:lineRule="auto"/>
        <w:ind w:left="540" w:hanging="279"/>
        <w:jc w:val="left"/>
      </w:pPr>
      <w:r>
        <w:rPr>
          <w:rFonts w:ascii="Calibri" w:hAnsi="Calibri" w:eastAsia="Calibri" w:cs="Calibri"/>
          <w:b/>
          <w:color w:val="26323A"/>
          <w:sz w:val="22"/>
        </w:rPr>
        <w:t xml:space="preserve">Liora Ash — </w:t>
      </w:r>
      <w:r>
        <w:rPr>
          <w:rFonts w:ascii="Calibri" w:hAnsi="Calibri" w:eastAsia="Calibri" w:cs="Calibri"/>
          <w:color w:val="26323A"/>
          <w:sz w:val="22"/>
        </w:rPr>
        <w:t>a disciplined envoy whose talent for strategic ambiguity is suddenly dangerous.</w:t>
      </w:r>
    </w:p>
    <w:p>
      <w:pPr>
        <w:keepNext w:val="0"/>
        <w:keepLines/>
        <w:widowControl/>
        <w:numPr>
          <w:ilvl w:val="0"/>
          <w:numId w:val="21"/>
        </w:numPr>
        <w:spacing w:after="80" w:line="290" w:lineRule="auto"/>
        <w:ind w:left="540" w:hanging="279"/>
        <w:jc w:val="left"/>
      </w:pPr>
      <w:r>
        <w:rPr>
          <w:rFonts w:ascii="Calibri" w:hAnsi="Calibri" w:eastAsia="Calibri" w:cs="Calibri"/>
          <w:b/>
          <w:color w:val="26323A"/>
          <w:sz w:val="22"/>
        </w:rPr>
        <w:t xml:space="preserve">Ren Vale — </w:t>
      </w:r>
      <w:r>
        <w:rPr>
          <w:rFonts w:ascii="Calibri" w:hAnsi="Calibri" w:eastAsia="Calibri" w:cs="Calibri"/>
          <w:color w:val="26323A"/>
          <w:sz w:val="22"/>
        </w:rPr>
        <w:t>a celebrated commander who can win battles but has never negotiated grief.</w:t>
      </w:r>
    </w:p>
    <w:p>
      <w:pPr>
        <w:keepNext w:val="0"/>
        <w:keepLines/>
        <w:widowControl/>
        <w:numPr>
          <w:ilvl w:val="0"/>
          <w:numId w:val="21"/>
        </w:numPr>
        <w:spacing w:after="80" w:line="290" w:lineRule="auto"/>
        <w:ind w:left="540" w:hanging="279"/>
        <w:jc w:val="left"/>
      </w:pPr>
      <w:r>
        <w:rPr>
          <w:rFonts w:ascii="Calibri" w:hAnsi="Calibri" w:eastAsia="Calibri" w:cs="Calibri"/>
          <w:b/>
          <w:color w:val="26323A"/>
          <w:sz w:val="22"/>
        </w:rPr>
        <w:t xml:space="preserve">Queen Maelin — </w:t>
      </w:r>
      <w:r>
        <w:rPr>
          <w:rFonts w:ascii="Calibri" w:hAnsi="Calibri" w:eastAsia="Calibri" w:cs="Calibri"/>
          <w:color w:val="26323A"/>
          <w:sz w:val="22"/>
        </w:rPr>
        <w:t>Liora's aunt, publicly committed to peace and privately afraid of losing power.</w:t>
      </w:r>
    </w:p>
    <w:p>
      <w:pPr>
        <w:keepNext w:val="0"/>
        <w:keepLines/>
        <w:widowControl/>
        <w:numPr>
          <w:ilvl w:val="0"/>
          <w:numId w:val="21"/>
        </w:numPr>
        <w:spacing w:after="80" w:line="290" w:lineRule="auto"/>
        <w:ind w:left="540" w:hanging="279"/>
        <w:jc w:val="left"/>
      </w:pPr>
      <w:r>
        <w:rPr>
          <w:rFonts w:ascii="Calibri" w:hAnsi="Calibri" w:eastAsia="Calibri" w:cs="Calibri"/>
          <w:b/>
          <w:color w:val="26323A"/>
          <w:sz w:val="22"/>
        </w:rPr>
        <w:t xml:space="preserve">Spymaster Orr — </w:t>
      </w:r>
      <w:r>
        <w:rPr>
          <w:rFonts w:ascii="Calibri" w:hAnsi="Calibri" w:eastAsia="Calibri" w:cs="Calibri"/>
          <w:color w:val="26323A"/>
          <w:sz w:val="22"/>
        </w:rPr>
        <w:t>the saboteur manufacturing evidence that lasting peace is impossible.</w:t>
      </w:r>
    </w:p>
    <w:p>
      <w:pPr>
        <w:pStyle w:val="Callout"/>
        <w:spacing w:before="160" w:after="160"/>
        <w:ind w:left="202" w:right="173"/>
        <w:shd w:val="clear" w:color="auto" w:fill="F4F6F9"/>
        <w:keepNext w:val="0"/>
        <w:keepLines/>
        <w:widowControl/>
        <w:pBdr>
          <w:left w:val="single" w:sz="20" w:space="8" w:color="8B3F66"/>
        </w:pBdr>
      </w:pPr>
      <w:r>
        <w:rPr>
          <w:rFonts w:ascii="Calibri" w:hAnsi="Calibri" w:eastAsia="Calibri" w:cs="Calibri"/>
          <w:b/>
          <w:caps/>
          <w:color w:val="8B3F66"/>
          <w:sz w:val="18"/>
        </w:rPr>
        <w:t xml:space="preserve">VISUAL IDENTITY  </w:t>
      </w:r>
      <w:r>
        <w:rPr>
          <w:rFonts w:ascii="Calibri" w:hAnsi="Calibri" w:eastAsia="Calibri" w:cs="Calibri"/>
          <w:color w:val="26323A"/>
          <w:sz w:val="20"/>
        </w:rPr>
        <w:t>Deep emerald, bruised rose, parchment cream, black iron, flowering ink, thorned ceremonial armor, candlelit galleries, and spring returning to burned fields.</w:t>
      </w:r>
      <w:r>
        <w:rPr>
          <w:rFonts w:ascii="Calibri" w:hAnsi="Calibri" w:eastAsia="Calibri" w:cs="Calibri"/>
          <w:b/>
          <w:caps/>
          <w:color w:val="8B3F66"/>
          <w:sz w:val="18"/>
        </w:rPr>
        <w:br/>
        <w:t xml:space="preserve">AUDIENCE HOOK  </w:t>
      </w:r>
      <w:r>
        <w:rPr>
          <w:rFonts w:ascii="Calibri" w:hAnsi="Calibri" w:eastAsia="Calibri" w:cs="Calibri"/>
          <w:color w:val="26323A"/>
          <w:sz w:val="20"/>
        </w:rPr>
        <w:t>A relationship-forward arc with strong social hooks, rival courts, expandable confidants and antagonists, and a satisfying promise that emotional honesty visibly changes the world.</w:t>
      </w:r>
    </w:p>
    <w:p>
      <w:pPr>
        <w:pStyle w:val="ConceptKicker"/>
        <w:keepNext/>
        <w:keepLines w:val="0"/>
        <w:pageBreakBefore/>
        <w:widowControl/>
      </w:pPr>
      <w:r>
        <w:rPr>
          <w:rFonts w:ascii="Calibri" w:hAnsi="Calibri" w:eastAsia="Calibri" w:cs="Calibri"/>
          <w:b/>
          <w:caps/>
          <w:color w:val="8B3F66"/>
          <w:sz w:val="19"/>
        </w:rPr>
        <w:t>06  /  A TREATY WRITTEN IN THORNS</w:t>
      </w:r>
    </w:p>
    <w:p>
      <w:pPr>
        <w:pStyle w:val="Heading2"/>
        <w:spacing w:before="0"/>
      </w:pPr>
      <w:r>
        <w:t>Eight-chapter progression</w:t>
      </w:r>
    </w:p>
    <w:p>
      <w:pPr>
        <w:pStyle w:val="Meta"/>
        <w:spacing w:after="200"/>
      </w:pPr>
      <w:r>
        <w:t>Each chapter owns one primary difficulty–size pairing. Its closing encounter can preview the next pairing while the narrative tension rises in step with the puzzle progression.</w:t>
      </w:r>
    </w:p>
    <w:p>
      <w:pPr>
        <w:keepNext w:val="0"/>
        <w:keepLines/>
        <w:widowControl/>
        <w:numPr>
          <w:ilvl w:val="0"/>
          <w:numId w:val="22"/>
        </w:numPr>
        <w:spacing w:after="120" w:line="276" w:lineRule="auto"/>
        <w:ind w:left="540" w:hanging="279"/>
        <w:jc w:val="left"/>
      </w:pPr>
      <w:r>
        <w:rPr>
          <w:rFonts w:ascii="Calibri" w:hAnsi="Calibri" w:eastAsia="Calibri" w:cs="Calibri"/>
          <w:b/>
          <w:color w:val="203748"/>
          <w:sz w:val="22"/>
        </w:rPr>
        <w:t>The Living Signature</w:t>
      </w:r>
      <w:r>
        <w:rPr>
          <w:rFonts w:ascii="Calibri" w:hAnsi="Calibri" w:eastAsia="Calibri" w:cs="Calibri"/>
          <w:b/>
          <w:caps/>
          <w:color w:val="8B3F66"/>
          <w:sz w:val="17"/>
        </w:rPr>
        <w:t xml:space="preserve">  EASY  ·  6 × 6</w:t>
      </w:r>
      <w:r>
        <w:rPr>
          <w:rFonts w:ascii="Calibri" w:hAnsi="Calibri" w:eastAsia="Calibri" w:cs="Calibri"/>
          <w:color w:val="26323A"/>
          <w:sz w:val="21"/>
        </w:rPr>
        <w:br/>
        <w:t>Liora Ash and Ren Vale sign the vine-written treaty before either understands that every lie will wound them both.</w:t>
      </w:r>
    </w:p>
    <w:p>
      <w:pPr>
        <w:keepNext w:val="0"/>
        <w:keepLines/>
        <w:widowControl/>
        <w:numPr>
          <w:ilvl w:val="0"/>
          <w:numId w:val="22"/>
        </w:numPr>
        <w:spacing w:after="120" w:line="276" w:lineRule="auto"/>
        <w:ind w:left="540" w:hanging="279"/>
        <w:jc w:val="left"/>
      </w:pPr>
      <w:r>
        <w:rPr>
          <w:rFonts w:ascii="Calibri" w:hAnsi="Calibri" w:eastAsia="Calibri" w:cs="Calibri"/>
          <w:b/>
          <w:color w:val="203748"/>
          <w:sz w:val="22"/>
        </w:rPr>
        <w:t>Truth Under Skin</w:t>
      </w:r>
      <w:r>
        <w:rPr>
          <w:rFonts w:ascii="Calibri" w:hAnsi="Calibri" w:eastAsia="Calibri" w:cs="Calibri"/>
          <w:b/>
          <w:caps/>
          <w:color w:val="8B3F66"/>
          <w:sz w:val="17"/>
        </w:rPr>
        <w:t xml:space="preserve">  EASY  ·  7 × 7</w:t>
      </w:r>
      <w:r>
        <w:rPr>
          <w:rFonts w:ascii="Calibri" w:hAnsi="Calibri" w:eastAsia="Calibri" w:cs="Calibri"/>
          <w:color w:val="26323A"/>
          <w:sz w:val="21"/>
        </w:rPr>
        <w:br/>
        <w:t>Their first private negotiation becomes a painful lesson in strategic honesty when concealed motives raise fresh thorns beneath their skin.</w:t>
      </w:r>
    </w:p>
    <w:p>
      <w:pPr>
        <w:keepNext w:val="0"/>
        <w:keepLines/>
        <w:widowControl/>
        <w:numPr>
          <w:ilvl w:val="0"/>
          <w:numId w:val="22"/>
        </w:numPr>
        <w:spacing w:after="120" w:line="276" w:lineRule="auto"/>
        <w:ind w:left="540" w:hanging="279"/>
        <w:jc w:val="left"/>
      </w:pPr>
      <w:r>
        <w:rPr>
          <w:rFonts w:ascii="Calibri" w:hAnsi="Calibri" w:eastAsia="Calibri" w:cs="Calibri"/>
          <w:b/>
          <w:color w:val="203748"/>
          <w:sz w:val="22"/>
        </w:rPr>
        <w:t>The Border Progress</w:t>
      </w:r>
      <w:r>
        <w:rPr>
          <w:rFonts w:ascii="Calibri" w:hAnsi="Calibri" w:eastAsia="Calibri" w:cs="Calibri"/>
          <w:b/>
          <w:caps/>
          <w:color w:val="8B3F66"/>
          <w:sz w:val="17"/>
        </w:rPr>
        <w:t xml:space="preserve">  MEDIUM  ·  7 × 7</w:t>
      </w:r>
      <w:r>
        <w:rPr>
          <w:rFonts w:ascii="Calibri" w:hAnsi="Calibri" w:eastAsia="Calibri" w:cs="Calibri"/>
          <w:color w:val="26323A"/>
          <w:sz w:val="21"/>
        </w:rPr>
        <w:br/>
        <w:t>A ceremonial tour and staged courtship are disrupted by an attack designed to look as though Ren's soldiers broke the peace.</w:t>
      </w:r>
    </w:p>
    <w:p>
      <w:pPr>
        <w:keepNext w:val="0"/>
        <w:keepLines/>
        <w:widowControl/>
        <w:numPr>
          <w:ilvl w:val="0"/>
          <w:numId w:val="22"/>
        </w:numPr>
        <w:spacing w:after="120" w:line="276" w:lineRule="auto"/>
        <w:ind w:left="540" w:hanging="279"/>
        <w:jc w:val="left"/>
      </w:pPr>
      <w:r>
        <w:rPr>
          <w:rFonts w:ascii="Calibri" w:hAnsi="Calibri" w:eastAsia="Calibri" w:cs="Calibri"/>
          <w:b/>
          <w:color w:val="203748"/>
          <w:sz w:val="22"/>
        </w:rPr>
        <w:t>Flowers in Burned Fields</w:t>
      </w:r>
      <w:r>
        <w:rPr>
          <w:rFonts w:ascii="Calibri" w:hAnsi="Calibri" w:eastAsia="Calibri" w:cs="Calibri"/>
          <w:b/>
          <w:caps/>
          <w:color w:val="8B3F66"/>
          <w:sz w:val="17"/>
        </w:rPr>
        <w:t xml:space="preserve">  MEDIUM  ·  8 × 8</w:t>
      </w:r>
      <w:r>
        <w:rPr>
          <w:rFonts w:ascii="Calibri" w:hAnsi="Calibri" w:eastAsia="Calibri" w:cs="Calibri"/>
          <w:color w:val="26323A"/>
          <w:sz w:val="21"/>
        </w:rPr>
        <w:br/>
        <w:t>Liora and Ren resolve a frontier dispute by admitting what both kingdoms destroyed, causing the blighted land to flower and reluctant trust to take root.</w:t>
      </w:r>
    </w:p>
    <w:p>
      <w:pPr>
        <w:keepNext w:val="0"/>
        <w:keepLines/>
        <w:widowControl/>
        <w:numPr>
          <w:ilvl w:val="0"/>
          <w:numId w:val="22"/>
        </w:numPr>
        <w:spacing w:after="120" w:line="276" w:lineRule="auto"/>
        <w:ind w:left="540" w:hanging="279"/>
        <w:jc w:val="left"/>
      </w:pPr>
      <w:r>
        <w:rPr>
          <w:rFonts w:ascii="Calibri" w:hAnsi="Calibri" w:eastAsia="Calibri" w:cs="Calibri"/>
          <w:b/>
          <w:color w:val="203748"/>
          <w:sz w:val="22"/>
        </w:rPr>
        <w:t>The Masque of Two Courts</w:t>
      </w:r>
      <w:r>
        <w:rPr>
          <w:rFonts w:ascii="Calibri" w:hAnsi="Calibri" w:eastAsia="Calibri" w:cs="Calibri"/>
          <w:b/>
          <w:caps/>
          <w:color w:val="8B3F66"/>
          <w:sz w:val="17"/>
        </w:rPr>
        <w:t xml:space="preserve">  HARD  ·  8 × 8</w:t>
      </w:r>
      <w:r>
        <w:rPr>
          <w:rFonts w:ascii="Calibri" w:hAnsi="Calibri" w:eastAsia="Calibri" w:cs="Calibri"/>
          <w:color w:val="26323A"/>
          <w:sz w:val="21"/>
        </w:rPr>
        <w:br/>
        <w:t>Forged messages at a diplomatic masque implicate both families, while genuine desire leaves the envoys unsure where the treaty's influence ends.</w:t>
      </w:r>
    </w:p>
    <w:p>
      <w:pPr>
        <w:keepNext w:val="0"/>
        <w:keepLines/>
        <w:widowControl/>
        <w:numPr>
          <w:ilvl w:val="0"/>
          <w:numId w:val="22"/>
        </w:numPr>
        <w:spacing w:after="120" w:line="276" w:lineRule="auto"/>
        <w:ind w:left="540" w:hanging="279"/>
        <w:jc w:val="left"/>
      </w:pPr>
      <w:r>
        <w:rPr>
          <w:rFonts w:ascii="Calibri" w:hAnsi="Calibri" w:eastAsia="Calibri" w:cs="Calibri"/>
          <w:b/>
          <w:color w:val="203748"/>
          <w:sz w:val="22"/>
        </w:rPr>
        <w:t>Thorns at the Heart</w:t>
      </w:r>
      <w:r>
        <w:rPr>
          <w:rFonts w:ascii="Calibri" w:hAnsi="Calibri" w:eastAsia="Calibri" w:cs="Calibri"/>
          <w:b/>
          <w:caps/>
          <w:color w:val="8B3F66"/>
          <w:sz w:val="17"/>
        </w:rPr>
        <w:t xml:space="preserve">  HARD  ·  9 × 9</w:t>
      </w:r>
      <w:r>
        <w:rPr>
          <w:rFonts w:ascii="Calibri" w:hAnsi="Calibri" w:eastAsia="Calibri" w:cs="Calibri"/>
          <w:color w:val="26323A"/>
          <w:sz w:val="21"/>
        </w:rPr>
        <w:br/>
        <w:t>As the vine grows lethal, Liora discovers Queen Maelin concealed early provocations, and Ren defies orders intended to restart the war.</w:t>
      </w:r>
    </w:p>
    <w:p>
      <w:pPr>
        <w:keepNext w:val="0"/>
        <w:keepLines/>
        <w:widowControl/>
        <w:numPr>
          <w:ilvl w:val="0"/>
          <w:numId w:val="22"/>
        </w:numPr>
        <w:spacing w:after="120" w:line="276" w:lineRule="auto"/>
        <w:ind w:left="540" w:hanging="279"/>
        <w:jc w:val="left"/>
      </w:pPr>
      <w:r>
        <w:rPr>
          <w:rFonts w:ascii="Calibri" w:hAnsi="Calibri" w:eastAsia="Calibri" w:cs="Calibri"/>
          <w:b/>
          <w:color w:val="203748"/>
          <w:sz w:val="22"/>
        </w:rPr>
        <w:t>Orr's Last Proof</w:t>
      </w:r>
      <w:r>
        <w:rPr>
          <w:rFonts w:ascii="Calibri" w:hAnsi="Calibri" w:eastAsia="Calibri" w:cs="Calibri"/>
          <w:b/>
          <w:caps/>
          <w:color w:val="8B3F66"/>
          <w:sz w:val="17"/>
        </w:rPr>
        <w:t xml:space="preserve">  EXPERT  ·  9 × 9</w:t>
      </w:r>
      <w:r>
        <w:rPr>
          <w:rFonts w:ascii="Calibri" w:hAnsi="Calibri" w:eastAsia="Calibri" w:cs="Calibri"/>
          <w:color w:val="26323A"/>
          <w:sz w:val="21"/>
        </w:rPr>
        <w:br/>
        <w:t>The pair trace a manufactured assassination attempt to Spymaster Orr and expose his conspiracy before both courts.</w:t>
      </w:r>
    </w:p>
    <w:p>
      <w:pPr>
        <w:keepNext w:val="0"/>
        <w:keepLines/>
        <w:widowControl/>
        <w:numPr>
          <w:ilvl w:val="0"/>
          <w:numId w:val="22"/>
        </w:numPr>
        <w:spacing w:after="120" w:line="276" w:lineRule="auto"/>
        <w:ind w:left="540" w:hanging="279"/>
        <w:jc w:val="left"/>
      </w:pPr>
      <w:r>
        <w:rPr>
          <w:rFonts w:ascii="Calibri" w:hAnsi="Calibri" w:eastAsia="Calibri" w:cs="Calibri"/>
          <w:b/>
          <w:color w:val="203748"/>
          <w:sz w:val="22"/>
        </w:rPr>
        <w:t>A Treaty Without Chains</w:t>
      </w:r>
      <w:r>
        <w:rPr>
          <w:rFonts w:ascii="Calibri" w:hAnsi="Calibri" w:eastAsia="Calibri" w:cs="Calibri"/>
          <w:b/>
          <w:caps/>
          <w:color w:val="8B3F66"/>
          <w:sz w:val="17"/>
        </w:rPr>
        <w:t xml:space="preserve">  EXPERT  ·  10 × 10</w:t>
      </w:r>
      <w:r>
        <w:rPr>
          <w:rFonts w:ascii="Calibri" w:hAnsi="Calibri" w:eastAsia="Calibri" w:cs="Calibri"/>
          <w:color w:val="26323A"/>
          <w:sz w:val="21"/>
        </w:rPr>
        <w:br/>
        <w:t>Liora and Ren dissolve the coercive bond, replace it with a democratically negotiated peace, and freely choose a relationship without magic compelling them.</w:t>
      </w:r>
    </w:p>
    <w:p>
      <w:pPr>
        <w:pStyle w:val="Callout"/>
        <w:spacing w:before="160" w:after="160"/>
        <w:ind w:left="202" w:right="173"/>
        <w:shd w:val="clear" w:color="auto" w:fill="F4F6F9"/>
        <w:keepNext w:val="0"/>
        <w:keepLines/>
        <w:widowControl/>
        <w:pBdr>
          <w:left w:val="single" w:sz="20" w:space="8" w:color="8B3F66"/>
        </w:pBdr>
      </w:pPr>
      <w:r>
        <w:rPr>
          <w:rFonts w:ascii="Calibri" w:hAnsi="Calibri" w:eastAsia="Calibri" w:cs="Calibri"/>
          <w:b/>
          <w:caps/>
          <w:color w:val="8B3F66"/>
          <w:sz w:val="18"/>
        </w:rPr>
        <w:t xml:space="preserve">BOSS ESCALATION  </w:t>
      </w:r>
      <w:r>
        <w:rPr>
          <w:rFonts w:ascii="Calibri" w:hAnsi="Calibri" w:eastAsia="Calibri" w:cs="Calibri"/>
          <w:color w:val="26323A"/>
          <w:sz w:val="20"/>
        </w:rPr>
        <w:t>Chapters 1–7 close with a boss that previews the next chapter's pairing. Chapter 8 remains Expert 10 × 10 for its regular puzzles and culminates in an Expert 12 × 12 finale boss.</w:t>
      </w:r>
    </w:p>
    <w:p>
      <w:pPr>
        <w:pStyle w:val="ConceptKicker"/>
        <w:keepNext/>
        <w:keepLines w:val="0"/>
        <w:pageBreakBefore/>
        <w:widowControl/>
      </w:pPr>
      <w:r>
        <w:rPr>
          <w:rFonts w:ascii="Calibri" w:hAnsi="Calibri" w:eastAsia="Calibri" w:cs="Calibri"/>
          <w:b/>
          <w:caps/>
          <w:color w:val="A56B46"/>
          <w:sz w:val="19"/>
        </w:rPr>
        <w:t>07  /  COZY FANTASY MYSTERY</w:t>
      </w:r>
    </w:p>
    <w:p>
      <w:pPr>
        <w:pStyle w:val="Heading1"/>
        <w:spacing w:before="0"/>
      </w:pPr>
      <w:r>
        <w:t>The Inn at the End of Yesterday</w:t>
      </w:r>
    </w:p>
    <w:p>
      <w:pPr>
        <w:pStyle w:val="Deck"/>
      </w:pPr>
      <w:r>
        <w:t>A wandering inn shelters people from their worst regrets—until one guest's missing yesterday threatens everyone else's tomorrow.</w:t>
      </w:r>
    </w:p>
    <w:p>
      <w:pPr>
        <w:pStyle w:val="Meta"/>
      </w:pPr>
      <w:r>
        <w:t>Tone: warm, wistful, quietly suspenseful  |  Audience lane: broad adult/YA  |  Engine: guest stories, found family, time mystery</w:t>
      </w:r>
    </w:p>
    <w:p>
      <w:pPr>
        <w:pStyle w:val="Heading2"/>
      </w:pPr>
      <w:r>
        <w:t>Core premise</w:t>
      </w:r>
    </w:p>
    <w:p>
      <w:pPr>
        <w:spacing w:after="120"/>
      </w:pPr>
      <w:r>
        <w:t>Tamsin Reed inherits an inn that appears only at crossroads where someone longs to undo a choice. Guests may relive one memory, but the house rules forbid changing it. Most leave with understanding, a hot meal, and the courage to continue.</w:t>
      </w:r>
    </w:p>
    <w:p>
      <w:pPr>
        <w:spacing w:after="120"/>
      </w:pPr>
      <w:r>
        <w:t>Then a traveler arrives with no yesterday at all, and rooms begin filling with hours stolen from nearby villages. Tamsin and her odd household must discover who removed the missing day before the inn is audited out of existence. The central mystery can carry a full arc while each guest supplies a smaller, emotionally complete chapter.</w:t>
      </w:r>
    </w:p>
    <w:p>
      <w:pPr>
        <w:pStyle w:val="Heading2"/>
      </w:pPr>
      <w:r>
        <w:t>Principal cast</w:t>
      </w:r>
    </w:p>
    <w:p>
      <w:pPr>
        <w:keepNext w:val="0"/>
        <w:keepLines/>
        <w:widowControl/>
        <w:numPr>
          <w:ilvl w:val="0"/>
          <w:numId w:val="23"/>
        </w:numPr>
        <w:spacing w:after="80" w:line="290" w:lineRule="auto"/>
        <w:ind w:left="540" w:hanging="279"/>
        <w:jc w:val="left"/>
      </w:pPr>
      <w:r>
        <w:rPr>
          <w:rFonts w:ascii="Calibri" w:hAnsi="Calibri" w:eastAsia="Calibri" w:cs="Calibri"/>
          <w:b/>
          <w:color w:val="26323A"/>
          <w:sz w:val="22"/>
        </w:rPr>
        <w:t xml:space="preserve">Tamsin Reed — </w:t>
      </w:r>
      <w:r>
        <w:rPr>
          <w:rFonts w:ascii="Calibri" w:hAnsi="Calibri" w:eastAsia="Calibri" w:cs="Calibri"/>
          <w:color w:val="26323A"/>
          <w:sz w:val="22"/>
        </w:rPr>
        <w:t>a practical new innkeeper who can solve everyone else's regret but her own.</w:t>
      </w:r>
    </w:p>
    <w:p>
      <w:pPr>
        <w:keepNext w:val="0"/>
        <w:keepLines/>
        <w:widowControl/>
        <w:numPr>
          <w:ilvl w:val="0"/>
          <w:numId w:val="23"/>
        </w:numPr>
        <w:spacing w:after="80" w:line="290" w:lineRule="auto"/>
        <w:ind w:left="540" w:hanging="279"/>
        <w:jc w:val="left"/>
      </w:pPr>
      <w:r>
        <w:rPr>
          <w:rFonts w:ascii="Calibri" w:hAnsi="Calibri" w:eastAsia="Calibri" w:cs="Calibri"/>
          <w:b/>
          <w:color w:val="26323A"/>
          <w:sz w:val="22"/>
        </w:rPr>
        <w:t xml:space="preserve">Corin — </w:t>
      </w:r>
      <w:r>
        <w:rPr>
          <w:rFonts w:ascii="Calibri" w:hAnsi="Calibri" w:eastAsia="Calibri" w:cs="Calibri"/>
          <w:color w:val="26323A"/>
          <w:sz w:val="22"/>
        </w:rPr>
        <w:t>a ghostly baker whose recipes restore sensory details lost to time.</w:t>
      </w:r>
    </w:p>
    <w:p>
      <w:pPr>
        <w:keepNext w:val="0"/>
        <w:keepLines/>
        <w:widowControl/>
        <w:numPr>
          <w:ilvl w:val="0"/>
          <w:numId w:val="23"/>
        </w:numPr>
        <w:spacing w:after="80" w:line="290" w:lineRule="auto"/>
        <w:ind w:left="540" w:hanging="279"/>
        <w:jc w:val="left"/>
      </w:pPr>
      <w:r>
        <w:rPr>
          <w:rFonts w:ascii="Calibri" w:hAnsi="Calibri" w:eastAsia="Calibri" w:cs="Calibri"/>
          <w:b/>
          <w:color w:val="26323A"/>
          <w:sz w:val="22"/>
        </w:rPr>
        <w:t xml:space="preserve">Pip Sallow — </w:t>
      </w:r>
      <w:r>
        <w:rPr>
          <w:rFonts w:ascii="Calibri" w:hAnsi="Calibri" w:eastAsia="Calibri" w:cs="Calibri"/>
          <w:color w:val="26323A"/>
          <w:sz w:val="22"/>
        </w:rPr>
        <w:t>a cheerful courier who has delivered the same unopened letter for twelve years.</w:t>
      </w:r>
    </w:p>
    <w:p>
      <w:pPr>
        <w:keepNext w:val="0"/>
        <w:keepLines/>
        <w:widowControl/>
        <w:numPr>
          <w:ilvl w:val="0"/>
          <w:numId w:val="23"/>
        </w:numPr>
        <w:spacing w:after="80" w:line="290" w:lineRule="auto"/>
        <w:ind w:left="540" w:hanging="279"/>
        <w:jc w:val="left"/>
      </w:pPr>
      <w:r>
        <w:rPr>
          <w:rFonts w:ascii="Calibri" w:hAnsi="Calibri" w:eastAsia="Calibri" w:cs="Calibri"/>
          <w:b/>
          <w:color w:val="26323A"/>
          <w:sz w:val="22"/>
        </w:rPr>
        <w:t xml:space="preserve">Auditor Vale — </w:t>
      </w:r>
      <w:r>
        <w:rPr>
          <w:rFonts w:ascii="Calibri" w:hAnsi="Calibri" w:eastAsia="Calibri" w:cs="Calibri"/>
          <w:color w:val="26323A"/>
          <w:sz w:val="22"/>
        </w:rPr>
        <w:t>a stern keeper of chronology whose harsh rules prevent larger time fractures.</w:t>
      </w:r>
    </w:p>
    <w:p>
      <w:pPr>
        <w:pStyle w:val="Callout"/>
        <w:spacing w:before="160" w:after="160"/>
        <w:ind w:left="202" w:right="173"/>
        <w:shd w:val="clear" w:color="auto" w:fill="F4F6F9"/>
        <w:keepNext w:val="0"/>
        <w:keepLines/>
        <w:widowControl/>
        <w:pBdr>
          <w:left w:val="single" w:sz="20" w:space="8" w:color="A56B46"/>
        </w:pBdr>
      </w:pPr>
      <w:r>
        <w:rPr>
          <w:rFonts w:ascii="Calibri" w:hAnsi="Calibri" w:eastAsia="Calibri" w:cs="Calibri"/>
          <w:b/>
          <w:caps/>
          <w:color w:val="A56B46"/>
          <w:sz w:val="18"/>
        </w:rPr>
        <w:t xml:space="preserve">VISUAL IDENTITY  </w:t>
      </w:r>
      <w:r>
        <w:rPr>
          <w:rFonts w:ascii="Calibri" w:hAnsi="Calibri" w:eastAsia="Calibri" w:cs="Calibri"/>
          <w:color w:val="26323A"/>
          <w:sz w:val="20"/>
        </w:rPr>
        <w:t>Hearth gold, warm plum, oat cream, moss green, rain-dark wood, impossible hallways, handwritten menus, glowing windows, and mismatched travel keepsakes.</w:t>
      </w:r>
      <w:r>
        <w:rPr>
          <w:rFonts w:ascii="Calibri" w:hAnsi="Calibri" w:eastAsia="Calibri" w:cs="Calibri"/>
          <w:b/>
          <w:caps/>
          <w:color w:val="A56B46"/>
          <w:sz w:val="18"/>
        </w:rPr>
        <w:br/>
        <w:t xml:space="preserve">AUDIENCE HOOK  </w:t>
      </w:r>
      <w:r>
        <w:rPr>
          <w:rFonts w:ascii="Calibri" w:hAnsi="Calibri" w:eastAsia="Calibri" w:cs="Calibri"/>
          <w:color w:val="26323A"/>
          <w:sz w:val="20"/>
        </w:rPr>
        <w:t>A comforting home base, recurring ensemble, flexible episodic structure, and enough mystery to reward a deeper serialized story without losing the low-stress pleasures of cozy fantasy.</w:t>
      </w:r>
    </w:p>
    <w:p>
      <w:pPr>
        <w:pStyle w:val="ConceptKicker"/>
        <w:keepNext/>
        <w:keepLines w:val="0"/>
        <w:pageBreakBefore/>
        <w:widowControl/>
      </w:pPr>
      <w:r>
        <w:rPr>
          <w:rFonts w:ascii="Calibri" w:hAnsi="Calibri" w:eastAsia="Calibri" w:cs="Calibri"/>
          <w:b/>
          <w:caps/>
          <w:color w:val="A56B46"/>
          <w:sz w:val="19"/>
        </w:rPr>
        <w:t>07  /  THE INN AT THE END OF YESTERDAY</w:t>
      </w:r>
    </w:p>
    <w:p>
      <w:pPr>
        <w:pStyle w:val="Heading2"/>
        <w:spacing w:before="0"/>
      </w:pPr>
      <w:r>
        <w:t>Eight-chapter progression</w:t>
      </w:r>
    </w:p>
    <w:p>
      <w:pPr>
        <w:pStyle w:val="Meta"/>
        <w:spacing w:after="200"/>
      </w:pPr>
      <w:r>
        <w:t>Each chapter owns one primary difficulty–size pairing. Its closing encounter can preview the next pairing while the narrative tension rises in step with the puzzle progression.</w:t>
      </w:r>
    </w:p>
    <w:p>
      <w:pPr>
        <w:keepNext w:val="0"/>
        <w:keepLines/>
        <w:widowControl/>
        <w:numPr>
          <w:ilvl w:val="0"/>
          <w:numId w:val="24"/>
        </w:numPr>
        <w:spacing w:after="120" w:line="276" w:lineRule="auto"/>
        <w:ind w:left="540" w:hanging="279"/>
        <w:jc w:val="left"/>
      </w:pPr>
      <w:r>
        <w:rPr>
          <w:rFonts w:ascii="Calibri" w:hAnsi="Calibri" w:eastAsia="Calibri" w:cs="Calibri"/>
          <w:b/>
          <w:color w:val="203748"/>
          <w:sz w:val="22"/>
        </w:rPr>
        <w:t>The House at the Crossroads</w:t>
      </w:r>
      <w:r>
        <w:rPr>
          <w:rFonts w:ascii="Calibri" w:hAnsi="Calibri" w:eastAsia="Calibri" w:cs="Calibri"/>
          <w:b/>
          <w:caps/>
          <w:color w:val="A56B46"/>
          <w:sz w:val="17"/>
        </w:rPr>
        <w:t xml:space="preserve">  EASY  ·  6 × 6</w:t>
      </w:r>
      <w:r>
        <w:rPr>
          <w:rFonts w:ascii="Calibri" w:hAnsi="Calibri" w:eastAsia="Calibri" w:cs="Calibri"/>
          <w:color w:val="26323A"/>
          <w:sz w:val="21"/>
        </w:rPr>
        <w:br/>
        <w:t>Tamsin Reed opens her inherited inn with Corin and Pip, learning that guests may revisit regret but never rewrite it.</w:t>
      </w:r>
    </w:p>
    <w:p>
      <w:pPr>
        <w:keepNext w:val="0"/>
        <w:keepLines/>
        <w:widowControl/>
        <w:numPr>
          <w:ilvl w:val="0"/>
          <w:numId w:val="24"/>
        </w:numPr>
        <w:spacing w:after="120" w:line="276" w:lineRule="auto"/>
        <w:ind w:left="540" w:hanging="279"/>
        <w:jc w:val="left"/>
      </w:pPr>
      <w:r>
        <w:rPr>
          <w:rFonts w:ascii="Calibri" w:hAnsi="Calibri" w:eastAsia="Calibri" w:cs="Calibri"/>
          <w:b/>
          <w:color w:val="203748"/>
          <w:sz w:val="22"/>
        </w:rPr>
        <w:t>The Guest Without Yesterday</w:t>
      </w:r>
      <w:r>
        <w:rPr>
          <w:rFonts w:ascii="Calibri" w:hAnsi="Calibri" w:eastAsia="Calibri" w:cs="Calibri"/>
          <w:b/>
          <w:caps/>
          <w:color w:val="A56B46"/>
          <w:sz w:val="17"/>
        </w:rPr>
        <w:t xml:space="preserve">  EASY  ·  7 × 7</w:t>
      </w:r>
      <w:r>
        <w:rPr>
          <w:rFonts w:ascii="Calibri" w:hAnsi="Calibri" w:eastAsia="Calibri" w:cs="Calibri"/>
          <w:color w:val="26323A"/>
          <w:sz w:val="21"/>
        </w:rPr>
        <w:br/>
        <w:t>A traveler arrives without the previous day, and an impossible empty room appears in the inn.</w:t>
      </w:r>
    </w:p>
    <w:p>
      <w:pPr>
        <w:keepNext w:val="0"/>
        <w:keepLines/>
        <w:widowControl/>
        <w:numPr>
          <w:ilvl w:val="0"/>
          <w:numId w:val="24"/>
        </w:numPr>
        <w:spacing w:after="120" w:line="276" w:lineRule="auto"/>
        <w:ind w:left="540" w:hanging="279"/>
        <w:jc w:val="left"/>
      </w:pPr>
      <w:r>
        <w:rPr>
          <w:rFonts w:ascii="Calibri" w:hAnsi="Calibri" w:eastAsia="Calibri" w:cs="Calibri"/>
          <w:b/>
          <w:color w:val="203748"/>
          <w:sz w:val="22"/>
        </w:rPr>
        <w:t>Hours on the Menu</w:t>
      </w:r>
      <w:r>
        <w:rPr>
          <w:rFonts w:ascii="Calibri" w:hAnsi="Calibri" w:eastAsia="Calibri" w:cs="Calibri"/>
          <w:b/>
          <w:caps/>
          <w:color w:val="A56B46"/>
          <w:sz w:val="17"/>
        </w:rPr>
        <w:t xml:space="preserve">  MEDIUM  ·  7 × 7</w:t>
      </w:r>
      <w:r>
        <w:rPr>
          <w:rFonts w:ascii="Calibri" w:hAnsi="Calibri" w:eastAsia="Calibri" w:cs="Calibri"/>
          <w:color w:val="26323A"/>
          <w:sz w:val="21"/>
        </w:rPr>
        <w:br/>
        <w:t>Corin's restorative recipes reveal sensory traces from hours stolen across nearby villages.</w:t>
      </w:r>
    </w:p>
    <w:p>
      <w:pPr>
        <w:keepNext w:val="0"/>
        <w:keepLines/>
        <w:widowControl/>
        <w:numPr>
          <w:ilvl w:val="0"/>
          <w:numId w:val="24"/>
        </w:numPr>
        <w:spacing w:after="120" w:line="276" w:lineRule="auto"/>
        <w:ind w:left="540" w:hanging="279"/>
        <w:jc w:val="left"/>
      </w:pPr>
      <w:r>
        <w:rPr>
          <w:rFonts w:ascii="Calibri" w:hAnsi="Calibri" w:eastAsia="Calibri" w:cs="Calibri"/>
          <w:b/>
          <w:color w:val="203748"/>
          <w:sz w:val="22"/>
        </w:rPr>
        <w:t>The Twelve-Year Letter</w:t>
      </w:r>
      <w:r>
        <w:rPr>
          <w:rFonts w:ascii="Calibri" w:hAnsi="Calibri" w:eastAsia="Calibri" w:cs="Calibri"/>
          <w:b/>
          <w:caps/>
          <w:color w:val="A56B46"/>
          <w:sz w:val="17"/>
        </w:rPr>
        <w:t xml:space="preserve">  MEDIUM  ·  8 × 8</w:t>
      </w:r>
      <w:r>
        <w:rPr>
          <w:rFonts w:ascii="Calibri" w:hAnsi="Calibri" w:eastAsia="Calibri" w:cs="Calibri"/>
          <w:color w:val="26323A"/>
          <w:sz w:val="21"/>
        </w:rPr>
        <w:br/>
        <w:t>Pip's undelivered letter bears changing route marks that connect each temporal loss to the inn.</w:t>
      </w:r>
    </w:p>
    <w:p>
      <w:pPr>
        <w:keepNext w:val="0"/>
        <w:keepLines/>
        <w:widowControl/>
        <w:numPr>
          <w:ilvl w:val="0"/>
          <w:numId w:val="24"/>
        </w:numPr>
        <w:spacing w:after="120" w:line="276" w:lineRule="auto"/>
        <w:ind w:left="540" w:hanging="279"/>
        <w:jc w:val="left"/>
      </w:pPr>
      <w:r>
        <w:rPr>
          <w:rFonts w:ascii="Calibri" w:hAnsi="Calibri" w:eastAsia="Calibri" w:cs="Calibri"/>
          <w:b/>
          <w:color w:val="203748"/>
          <w:sz w:val="22"/>
        </w:rPr>
        <w:t>The Auditor at the Door</w:t>
      </w:r>
      <w:r>
        <w:rPr>
          <w:rFonts w:ascii="Calibri" w:hAnsi="Calibri" w:eastAsia="Calibri" w:cs="Calibri"/>
          <w:b/>
          <w:caps/>
          <w:color w:val="A56B46"/>
          <w:sz w:val="17"/>
        </w:rPr>
        <w:t xml:space="preserve">  HARD  ·  8 × 8</w:t>
      </w:r>
      <w:r>
        <w:rPr>
          <w:rFonts w:ascii="Calibri" w:hAnsi="Calibri" w:eastAsia="Calibri" w:cs="Calibri"/>
          <w:color w:val="26323A"/>
          <w:sz w:val="21"/>
        </w:rPr>
        <w:br/>
        <w:t>Auditor Vale begins closing unstable rooms, appearing heartless until Tamsin learns the fractures could erase entire futures.</w:t>
      </w:r>
    </w:p>
    <w:p>
      <w:pPr>
        <w:keepNext w:val="0"/>
        <w:keepLines/>
        <w:widowControl/>
        <w:numPr>
          <w:ilvl w:val="0"/>
          <w:numId w:val="24"/>
        </w:numPr>
        <w:spacing w:after="120" w:line="276" w:lineRule="auto"/>
        <w:ind w:left="540" w:hanging="279"/>
        <w:jc w:val="left"/>
      </w:pPr>
      <w:r>
        <w:rPr>
          <w:rFonts w:ascii="Calibri" w:hAnsi="Calibri" w:eastAsia="Calibri" w:cs="Calibri"/>
          <w:b/>
          <w:color w:val="203748"/>
          <w:sz w:val="22"/>
        </w:rPr>
        <w:t>The Room Tamsin Locked</w:t>
      </w:r>
      <w:r>
        <w:rPr>
          <w:rFonts w:ascii="Calibri" w:hAnsi="Calibri" w:eastAsia="Calibri" w:cs="Calibri"/>
          <w:b/>
          <w:caps/>
          <w:color w:val="A56B46"/>
          <w:sz w:val="17"/>
        </w:rPr>
        <w:t xml:space="preserve">  HARD  ·  9 × 9</w:t>
      </w:r>
      <w:r>
        <w:rPr>
          <w:rFonts w:ascii="Calibri" w:hAnsi="Calibri" w:eastAsia="Calibri" w:cs="Calibri"/>
          <w:color w:val="26323A"/>
          <w:sz w:val="21"/>
        </w:rPr>
        <w:br/>
        <w:t>A forbidden room reveals that Tamsin helped call the inn into existence and then suppressed her part in its painful beginning.</w:t>
      </w:r>
    </w:p>
    <w:p>
      <w:pPr>
        <w:keepNext w:val="0"/>
        <w:keepLines/>
        <w:widowControl/>
        <w:numPr>
          <w:ilvl w:val="0"/>
          <w:numId w:val="24"/>
        </w:numPr>
        <w:spacing w:after="120" w:line="276" w:lineRule="auto"/>
        <w:ind w:left="540" w:hanging="279"/>
        <w:jc w:val="left"/>
      </w:pPr>
      <w:r>
        <w:rPr>
          <w:rFonts w:ascii="Calibri" w:hAnsi="Calibri" w:eastAsia="Calibri" w:cs="Calibri"/>
          <w:b/>
          <w:color w:val="203748"/>
          <w:sz w:val="22"/>
        </w:rPr>
        <w:t>Yesterday Restored</w:t>
      </w:r>
      <w:r>
        <w:rPr>
          <w:rFonts w:ascii="Calibri" w:hAnsi="Calibri" w:eastAsia="Calibri" w:cs="Calibri"/>
          <w:b/>
          <w:caps/>
          <w:color w:val="A56B46"/>
          <w:sz w:val="17"/>
        </w:rPr>
        <w:t xml:space="preserve">  EXPERT  ·  9 × 9</w:t>
      </w:r>
      <w:r>
        <w:rPr>
          <w:rFonts w:ascii="Calibri" w:hAnsi="Calibri" w:eastAsia="Calibri" w:cs="Calibri"/>
          <w:color w:val="26323A"/>
          <w:sz w:val="21"/>
        </w:rPr>
        <w:br/>
        <w:t>The household reunites the missing traveler with the stolen day by assembling memories from guests and villagers without erasing their grief.</w:t>
      </w:r>
    </w:p>
    <w:p>
      <w:pPr>
        <w:keepNext w:val="0"/>
        <w:keepLines/>
        <w:widowControl/>
        <w:numPr>
          <w:ilvl w:val="0"/>
          <w:numId w:val="24"/>
        </w:numPr>
        <w:spacing w:after="120" w:line="276" w:lineRule="auto"/>
        <w:ind w:left="540" w:hanging="279"/>
        <w:jc w:val="left"/>
      </w:pPr>
      <w:r>
        <w:rPr>
          <w:rFonts w:ascii="Calibri" w:hAnsi="Calibri" w:eastAsia="Calibri" w:cs="Calibri"/>
          <w:b/>
          <w:color w:val="203748"/>
          <w:sz w:val="22"/>
        </w:rPr>
        <w:t>New House Rules</w:t>
      </w:r>
      <w:r>
        <w:rPr>
          <w:rFonts w:ascii="Calibri" w:hAnsi="Calibri" w:eastAsia="Calibri" w:cs="Calibri"/>
          <w:b/>
          <w:caps/>
          <w:color w:val="A56B46"/>
          <w:sz w:val="17"/>
        </w:rPr>
        <w:t xml:space="preserve">  EXPERT  ·  10 × 10</w:t>
      </w:r>
      <w:r>
        <w:rPr>
          <w:rFonts w:ascii="Calibri" w:hAnsi="Calibri" w:eastAsia="Calibri" w:cs="Calibri"/>
          <w:color w:val="26323A"/>
          <w:sz w:val="21"/>
        </w:rPr>
        <w:br/>
        <w:t>Tamsin accepts her own regret and persuades Vale to preserve the inn as a refuge for understanding the past, never escaping it.</w:t>
      </w:r>
    </w:p>
    <w:p>
      <w:pPr>
        <w:pStyle w:val="Callout"/>
        <w:spacing w:before="160" w:after="160"/>
        <w:ind w:left="202" w:right="173"/>
        <w:shd w:val="clear" w:color="auto" w:fill="F4F6F9"/>
        <w:keepNext w:val="0"/>
        <w:keepLines/>
        <w:widowControl/>
        <w:pBdr>
          <w:left w:val="single" w:sz="20" w:space="8" w:color="A56B46"/>
        </w:pBdr>
      </w:pPr>
      <w:r>
        <w:rPr>
          <w:rFonts w:ascii="Calibri" w:hAnsi="Calibri" w:eastAsia="Calibri" w:cs="Calibri"/>
          <w:b/>
          <w:caps/>
          <w:color w:val="A56B46"/>
          <w:sz w:val="18"/>
        </w:rPr>
        <w:t xml:space="preserve">BOSS ESCALATION  </w:t>
      </w:r>
      <w:r>
        <w:rPr>
          <w:rFonts w:ascii="Calibri" w:hAnsi="Calibri" w:eastAsia="Calibri" w:cs="Calibri"/>
          <w:color w:val="26323A"/>
          <w:sz w:val="20"/>
        </w:rPr>
        <w:t>Chapters 1–7 close with a boss that previews the next chapter's pairing. Chapter 8 remains Expert 10 × 10 for its regular puzzles and culminates in an Expert 12 × 12 finale boss.</w:t>
      </w:r>
    </w:p>
    <w:p>
      <w:pPr>
        <w:pStyle w:val="ConceptKicker"/>
        <w:keepNext/>
        <w:keepLines w:val="0"/>
        <w:pageBreakBefore/>
        <w:widowControl/>
      </w:pPr>
      <w:r>
        <w:rPr>
          <w:rFonts w:ascii="Calibri" w:hAnsi="Calibri" w:eastAsia="Calibri" w:cs="Calibri"/>
          <w:b/>
          <w:caps/>
          <w:color w:val="5A4B81"/>
          <w:sz w:val="19"/>
        </w:rPr>
        <w:t>08  /  DARK ACADEMIA SUPERNATURAL MYSTERY</w:t>
      </w:r>
    </w:p>
    <w:p>
      <w:pPr>
        <w:pStyle w:val="Heading1"/>
        <w:spacing w:before="0"/>
      </w:pPr>
      <w:r>
        <w:t>The Ninth Library</w:t>
      </w:r>
    </w:p>
    <w:p>
      <w:pPr>
        <w:pStyle w:val="Deck"/>
      </w:pPr>
      <w:r>
        <w:t>A scholarship student finds a library where borrowing truth costs a memory.</w:t>
      </w:r>
    </w:p>
    <w:p>
      <w:pPr>
        <w:pStyle w:val="Meta"/>
      </w:pPr>
      <w:r>
        <w:t>Tone: cerebral, gothic, conspiratorial  |  Audience lane: older YA/adult  |  Engine: campus mystery, forbidden research, rivalries</w:t>
      </w:r>
    </w:p>
    <w:p>
      <w:pPr>
        <w:pStyle w:val="Heading2"/>
      </w:pPr>
      <w:r>
        <w:t>Core premise</w:t>
      </w:r>
    </w:p>
    <w:p>
      <w:pPr>
        <w:spacing w:after="120"/>
      </w:pPr>
      <w:r>
        <w:t>The city boasts eight public libraries, each devoted to an accepted branch of knowledge. First-year scholar Oriel Marr discovers a ninth beneath the university after a murdered classmate's shadow slips her a catalog card. Its shelves hold discoveries erased for threatening patrons or the university itself.</w:t>
      </w:r>
    </w:p>
    <w:p>
      <w:pPr>
        <w:spacing w:after="120"/>
      </w:pPr>
      <w:r>
        <w:t>Borrowing from the collection removes a memory of equal emotional weight. Oriel needs its truths to solve the murder, but every answer makes her less certain why she began. Rival students, compromised professors, and the victim's living shadow turn the investigation into a fight over who decides when knowledge is too dangerous to survive.</w:t>
      </w:r>
    </w:p>
    <w:p>
      <w:pPr>
        <w:pStyle w:val="Heading2"/>
      </w:pPr>
      <w:r>
        <w:t>Principal cast</w:t>
      </w:r>
    </w:p>
    <w:p>
      <w:pPr>
        <w:keepNext w:val="0"/>
        <w:keepLines/>
        <w:widowControl/>
        <w:numPr>
          <w:ilvl w:val="0"/>
          <w:numId w:val="25"/>
        </w:numPr>
        <w:spacing w:after="80" w:line="290" w:lineRule="auto"/>
        <w:ind w:left="540" w:hanging="279"/>
        <w:jc w:val="left"/>
      </w:pPr>
      <w:r>
        <w:rPr>
          <w:rFonts w:ascii="Calibri" w:hAnsi="Calibri" w:eastAsia="Calibri" w:cs="Calibri"/>
          <w:b/>
          <w:color w:val="26323A"/>
          <w:sz w:val="22"/>
        </w:rPr>
        <w:t xml:space="preserve">Oriel Marr — </w:t>
      </w:r>
      <w:r>
        <w:rPr>
          <w:rFonts w:ascii="Calibri" w:hAnsi="Calibri" w:eastAsia="Calibri" w:cs="Calibri"/>
          <w:color w:val="26323A"/>
          <w:sz w:val="22"/>
        </w:rPr>
        <w:t>a first-generation scholar with an exact memory and little protection.</w:t>
      </w:r>
    </w:p>
    <w:p>
      <w:pPr>
        <w:keepNext w:val="0"/>
        <w:keepLines/>
        <w:widowControl/>
        <w:numPr>
          <w:ilvl w:val="0"/>
          <w:numId w:val="25"/>
        </w:numPr>
        <w:spacing w:after="80" w:line="290" w:lineRule="auto"/>
        <w:ind w:left="540" w:hanging="279"/>
        <w:jc w:val="left"/>
      </w:pPr>
      <w:r>
        <w:rPr>
          <w:rFonts w:ascii="Calibri" w:hAnsi="Calibri" w:eastAsia="Calibri" w:cs="Calibri"/>
          <w:b/>
          <w:color w:val="26323A"/>
          <w:sz w:val="22"/>
        </w:rPr>
        <w:t xml:space="preserve">Matias Quill — </w:t>
      </w:r>
      <w:r>
        <w:rPr>
          <w:rFonts w:ascii="Calibri" w:hAnsi="Calibri" w:eastAsia="Calibri" w:cs="Calibri"/>
          <w:color w:val="26323A"/>
          <w:sz w:val="22"/>
        </w:rPr>
        <w:t>her brilliant academic rival, already missing years he traded for research.</w:t>
      </w:r>
    </w:p>
    <w:p>
      <w:pPr>
        <w:keepNext w:val="0"/>
        <w:keepLines/>
        <w:widowControl/>
        <w:numPr>
          <w:ilvl w:val="0"/>
          <w:numId w:val="25"/>
        </w:numPr>
        <w:spacing w:after="80" w:line="290" w:lineRule="auto"/>
        <w:ind w:left="540" w:hanging="279"/>
        <w:jc w:val="left"/>
      </w:pPr>
      <w:r>
        <w:rPr>
          <w:rFonts w:ascii="Calibri" w:hAnsi="Calibri" w:eastAsia="Calibri" w:cs="Calibri"/>
          <w:b/>
          <w:color w:val="26323A"/>
          <w:sz w:val="22"/>
        </w:rPr>
        <w:t xml:space="preserve">Alis's Shadow — </w:t>
      </w:r>
      <w:r>
        <w:rPr>
          <w:rFonts w:ascii="Calibri" w:hAnsi="Calibri" w:eastAsia="Calibri" w:cs="Calibri"/>
          <w:color w:val="26323A"/>
          <w:sz w:val="22"/>
        </w:rPr>
        <w:t>the murdered student's witty, incomplete witness with motives of its own.</w:t>
      </w:r>
    </w:p>
    <w:p>
      <w:pPr>
        <w:keepNext w:val="0"/>
        <w:keepLines/>
        <w:widowControl/>
        <w:numPr>
          <w:ilvl w:val="0"/>
          <w:numId w:val="25"/>
        </w:numPr>
        <w:spacing w:after="80" w:line="290" w:lineRule="auto"/>
        <w:ind w:left="540" w:hanging="279"/>
        <w:jc w:val="left"/>
      </w:pPr>
      <w:r>
        <w:rPr>
          <w:rFonts w:ascii="Calibri" w:hAnsi="Calibri" w:eastAsia="Calibri" w:cs="Calibri"/>
          <w:b/>
          <w:color w:val="26323A"/>
          <w:sz w:val="22"/>
        </w:rPr>
        <w:t xml:space="preserve">Curator Vey — </w:t>
      </w:r>
      <w:r>
        <w:rPr>
          <w:rFonts w:ascii="Calibri" w:hAnsi="Calibri" w:eastAsia="Calibri" w:cs="Calibri"/>
          <w:color w:val="26323A"/>
          <w:sz w:val="22"/>
        </w:rPr>
        <w:t>the guardian who believes selective forgetting keeps the city peaceful.</w:t>
      </w:r>
    </w:p>
    <w:p>
      <w:pPr>
        <w:pStyle w:val="Callout"/>
        <w:spacing w:before="160" w:after="160"/>
        <w:ind w:left="202" w:right="173"/>
        <w:shd w:val="clear" w:color="auto" w:fill="F4F6F9"/>
        <w:keepNext w:val="0"/>
        <w:keepLines/>
        <w:widowControl/>
        <w:pBdr>
          <w:left w:val="single" w:sz="20" w:space="8" w:color="5A4B81"/>
        </w:pBdr>
      </w:pPr>
      <w:r>
        <w:rPr>
          <w:rFonts w:ascii="Calibri" w:hAnsi="Calibri" w:eastAsia="Calibri" w:cs="Calibri"/>
          <w:b/>
          <w:caps/>
          <w:color w:val="5A4B81"/>
          <w:sz w:val="18"/>
        </w:rPr>
        <w:t xml:space="preserve">VISUAL IDENTITY  </w:t>
      </w:r>
      <w:r>
        <w:rPr>
          <w:rFonts w:ascii="Calibri" w:hAnsi="Calibri" w:eastAsia="Calibri" w:cs="Calibri"/>
          <w:color w:val="26323A"/>
          <w:sz w:val="20"/>
        </w:rPr>
        <w:t>Midnight violet, vellum, oxidized green, red annotations, rain-black courtyards, endless stacks, animated marginalia, and candlelight caught in glass floors.</w:t>
      </w:r>
      <w:r>
        <w:rPr>
          <w:rFonts w:ascii="Calibri" w:hAnsi="Calibri" w:eastAsia="Calibri" w:cs="Calibri"/>
          <w:b/>
          <w:caps/>
          <w:color w:val="5A4B81"/>
          <w:sz w:val="18"/>
        </w:rPr>
        <w:br/>
        <w:t xml:space="preserve">AUDIENCE HOOK  </w:t>
      </w:r>
      <w:r>
        <w:rPr>
          <w:rFonts w:ascii="Calibri" w:hAnsi="Calibri" w:eastAsia="Calibri" w:cs="Calibri"/>
          <w:color w:val="26323A"/>
          <w:sz w:val="20"/>
        </w:rPr>
        <w:t>A fashionable mood, rigorous central rule, strong mystery momentum, morally gray mentors, and room for rivalries, romance, secret societies, and collectible lore.</w:t>
      </w:r>
    </w:p>
    <w:p>
      <w:pPr>
        <w:pStyle w:val="ConceptKicker"/>
        <w:keepNext/>
        <w:keepLines w:val="0"/>
        <w:pageBreakBefore/>
        <w:widowControl/>
      </w:pPr>
      <w:r>
        <w:rPr>
          <w:rFonts w:ascii="Calibri" w:hAnsi="Calibri" w:eastAsia="Calibri" w:cs="Calibri"/>
          <w:b/>
          <w:caps/>
          <w:color w:val="5A4B81"/>
          <w:sz w:val="19"/>
        </w:rPr>
        <w:t>08  /  THE NINTH LIBRARY</w:t>
      </w:r>
    </w:p>
    <w:p>
      <w:pPr>
        <w:pStyle w:val="Heading2"/>
        <w:spacing w:before="0"/>
      </w:pPr>
      <w:r>
        <w:t>Eight-chapter progression</w:t>
      </w:r>
    </w:p>
    <w:p>
      <w:pPr>
        <w:pStyle w:val="Meta"/>
        <w:spacing w:after="200"/>
      </w:pPr>
      <w:r>
        <w:t>Each chapter owns one primary difficulty–size pairing. Its closing encounter can preview the next pairing while the narrative tension rises in step with the puzzle progression.</w:t>
      </w:r>
    </w:p>
    <w:p>
      <w:pPr>
        <w:keepNext w:val="0"/>
        <w:keepLines/>
        <w:widowControl/>
        <w:numPr>
          <w:ilvl w:val="0"/>
          <w:numId w:val="26"/>
        </w:numPr>
        <w:spacing w:after="120" w:line="276" w:lineRule="auto"/>
        <w:ind w:left="540" w:hanging="279"/>
        <w:jc w:val="left"/>
      </w:pPr>
      <w:r>
        <w:rPr>
          <w:rFonts w:ascii="Calibri" w:hAnsi="Calibri" w:eastAsia="Calibri" w:cs="Calibri"/>
          <w:b/>
          <w:color w:val="203748"/>
          <w:sz w:val="22"/>
        </w:rPr>
        <w:t>A Card from a Shadow</w:t>
      </w:r>
      <w:r>
        <w:rPr>
          <w:rFonts w:ascii="Calibri" w:hAnsi="Calibri" w:eastAsia="Calibri" w:cs="Calibri"/>
          <w:b/>
          <w:caps/>
          <w:color w:val="5A4B81"/>
          <w:sz w:val="17"/>
        </w:rPr>
        <w:t xml:space="preserve">  EASY  ·  6 × 6</w:t>
      </w:r>
      <w:r>
        <w:rPr>
          <w:rFonts w:ascii="Calibri" w:hAnsi="Calibri" w:eastAsia="Calibri" w:cs="Calibri"/>
          <w:color w:val="26323A"/>
          <w:sz w:val="21"/>
        </w:rPr>
        <w:br/>
        <w:t>Alis's living shadow gives Oriel Marr a catalog card that opens a passage beneath the university.</w:t>
      </w:r>
    </w:p>
    <w:p>
      <w:pPr>
        <w:keepNext w:val="0"/>
        <w:keepLines/>
        <w:widowControl/>
        <w:numPr>
          <w:ilvl w:val="0"/>
          <w:numId w:val="26"/>
        </w:numPr>
        <w:spacing w:after="120" w:line="276" w:lineRule="auto"/>
        <w:ind w:left="540" w:hanging="279"/>
        <w:jc w:val="left"/>
      </w:pPr>
      <w:r>
        <w:rPr>
          <w:rFonts w:ascii="Calibri" w:hAnsi="Calibri" w:eastAsia="Calibri" w:cs="Calibri"/>
          <w:b/>
          <w:color w:val="203748"/>
          <w:sz w:val="22"/>
        </w:rPr>
        <w:t>The Price of Entry</w:t>
      </w:r>
      <w:r>
        <w:rPr>
          <w:rFonts w:ascii="Calibri" w:hAnsi="Calibri" w:eastAsia="Calibri" w:cs="Calibri"/>
          <w:b/>
          <w:caps/>
          <w:color w:val="5A4B81"/>
          <w:sz w:val="17"/>
        </w:rPr>
        <w:t xml:space="preserve">  EASY  ·  7 × 7</w:t>
      </w:r>
      <w:r>
        <w:rPr>
          <w:rFonts w:ascii="Calibri" w:hAnsi="Calibri" w:eastAsia="Calibri" w:cs="Calibri"/>
          <w:color w:val="26323A"/>
          <w:sz w:val="21"/>
        </w:rPr>
        <w:br/>
        <w:t>Oriel borrows a forbidden truth, losing a cherished memory but gaining a clue to Alis's murder.</w:t>
      </w:r>
    </w:p>
    <w:p>
      <w:pPr>
        <w:keepNext w:val="0"/>
        <w:keepLines/>
        <w:widowControl/>
        <w:numPr>
          <w:ilvl w:val="0"/>
          <w:numId w:val="26"/>
        </w:numPr>
        <w:spacing w:after="120" w:line="276" w:lineRule="auto"/>
        <w:ind w:left="540" w:hanging="279"/>
        <w:jc w:val="left"/>
      </w:pPr>
      <w:r>
        <w:rPr>
          <w:rFonts w:ascii="Calibri" w:hAnsi="Calibri" w:eastAsia="Calibri" w:cs="Calibri"/>
          <w:b/>
          <w:color w:val="203748"/>
          <w:sz w:val="22"/>
        </w:rPr>
        <w:t>The Rival Borrower</w:t>
      </w:r>
      <w:r>
        <w:rPr>
          <w:rFonts w:ascii="Calibri" w:hAnsi="Calibri" w:eastAsia="Calibri" w:cs="Calibri"/>
          <w:b/>
          <w:caps/>
          <w:color w:val="5A4B81"/>
          <w:sz w:val="17"/>
        </w:rPr>
        <w:t xml:space="preserve">  MEDIUM  ·  7 × 7</w:t>
      </w:r>
      <w:r>
        <w:rPr>
          <w:rFonts w:ascii="Calibri" w:hAnsi="Calibri" w:eastAsia="Calibri" w:cs="Calibri"/>
          <w:color w:val="26323A"/>
          <w:sz w:val="21"/>
        </w:rPr>
        <w:br/>
        <w:t>Matias Quill recognizes the cost she paid and reluctantly joins the investigation, revealing how many years he has already traded away.</w:t>
      </w:r>
    </w:p>
    <w:p>
      <w:pPr>
        <w:keepNext w:val="0"/>
        <w:keepLines/>
        <w:widowControl/>
        <w:numPr>
          <w:ilvl w:val="0"/>
          <w:numId w:val="26"/>
        </w:numPr>
        <w:spacing w:after="120" w:line="276" w:lineRule="auto"/>
        <w:ind w:left="540" w:hanging="279"/>
        <w:jc w:val="left"/>
      </w:pPr>
      <w:r>
        <w:rPr>
          <w:rFonts w:ascii="Calibri" w:hAnsi="Calibri" w:eastAsia="Calibri" w:cs="Calibri"/>
          <w:b/>
          <w:color w:val="203748"/>
          <w:sz w:val="22"/>
        </w:rPr>
        <w:t>Annotations in Red</w:t>
      </w:r>
      <w:r>
        <w:rPr>
          <w:rFonts w:ascii="Calibri" w:hAnsi="Calibri" w:eastAsia="Calibri" w:cs="Calibri"/>
          <w:b/>
          <w:caps/>
          <w:color w:val="5A4B81"/>
          <w:sz w:val="17"/>
        </w:rPr>
        <w:t xml:space="preserve">  MEDIUM  ·  8 × 8</w:t>
      </w:r>
      <w:r>
        <w:rPr>
          <w:rFonts w:ascii="Calibri" w:hAnsi="Calibri" w:eastAsia="Calibri" w:cs="Calibri"/>
          <w:color w:val="26323A"/>
          <w:sz w:val="21"/>
        </w:rPr>
        <w:br/>
        <w:t>Oriel, Matias, and Alis's Shadow follow animated marginalia through research erased from the eight public libraries.</w:t>
      </w:r>
    </w:p>
    <w:p>
      <w:pPr>
        <w:keepNext w:val="0"/>
        <w:keepLines/>
        <w:widowControl/>
        <w:numPr>
          <w:ilvl w:val="0"/>
          <w:numId w:val="26"/>
        </w:numPr>
        <w:spacing w:after="120" w:line="276" w:lineRule="auto"/>
        <w:ind w:left="540" w:hanging="279"/>
        <w:jc w:val="left"/>
      </w:pPr>
      <w:r>
        <w:rPr>
          <w:rFonts w:ascii="Calibri" w:hAnsi="Calibri" w:eastAsia="Calibri" w:cs="Calibri"/>
          <w:b/>
          <w:color w:val="203748"/>
          <w:sz w:val="22"/>
        </w:rPr>
        <w:t>What We Forgot Together</w:t>
      </w:r>
      <w:r>
        <w:rPr>
          <w:rFonts w:ascii="Calibri" w:hAnsi="Calibri" w:eastAsia="Calibri" w:cs="Calibri"/>
          <w:b/>
          <w:caps/>
          <w:color w:val="5A4B81"/>
          <w:sz w:val="17"/>
        </w:rPr>
        <w:t xml:space="preserve">  HARD  ·  8 × 8</w:t>
      </w:r>
      <w:r>
        <w:rPr>
          <w:rFonts w:ascii="Calibri" w:hAnsi="Calibri" w:eastAsia="Calibri" w:cs="Calibri"/>
          <w:color w:val="26323A"/>
          <w:sz w:val="21"/>
        </w:rPr>
        <w:br/>
        <w:t>Another necessary borrowing removes part of Oriel and Matias's shared history, forcing them to trust evidence their emotions no longer support.</w:t>
      </w:r>
    </w:p>
    <w:p>
      <w:pPr>
        <w:keepNext w:val="0"/>
        <w:keepLines/>
        <w:widowControl/>
        <w:numPr>
          <w:ilvl w:val="0"/>
          <w:numId w:val="26"/>
        </w:numPr>
        <w:spacing w:after="120" w:line="276" w:lineRule="auto"/>
        <w:ind w:left="540" w:hanging="279"/>
        <w:jc w:val="left"/>
      </w:pPr>
      <w:r>
        <w:rPr>
          <w:rFonts w:ascii="Calibri" w:hAnsi="Calibri" w:eastAsia="Calibri" w:cs="Calibri"/>
          <w:b/>
          <w:color w:val="203748"/>
          <w:sz w:val="22"/>
        </w:rPr>
        <w:t>The Prestige of Silence</w:t>
      </w:r>
      <w:r>
        <w:rPr>
          <w:rFonts w:ascii="Calibri" w:hAnsi="Calibri" w:eastAsia="Calibri" w:cs="Calibri"/>
          <w:b/>
          <w:caps/>
          <w:color w:val="5A4B81"/>
          <w:sz w:val="17"/>
        </w:rPr>
        <w:t xml:space="preserve">  HARD  ·  9 × 9</w:t>
      </w:r>
      <w:r>
        <w:rPr>
          <w:rFonts w:ascii="Calibri" w:hAnsi="Calibri" w:eastAsia="Calibri" w:cs="Calibri"/>
          <w:color w:val="26323A"/>
          <w:sz w:val="21"/>
        </w:rPr>
        <w:br/>
        <w:t>The murder records expose a century-long university program that erases dissent and republishes stolen discoveries under celebrated names.</w:t>
      </w:r>
    </w:p>
    <w:p>
      <w:pPr>
        <w:keepNext w:val="0"/>
        <w:keepLines/>
        <w:widowControl/>
        <w:numPr>
          <w:ilvl w:val="0"/>
          <w:numId w:val="26"/>
        </w:numPr>
        <w:spacing w:after="120" w:line="276" w:lineRule="auto"/>
        <w:ind w:left="540" w:hanging="279"/>
        <w:jc w:val="left"/>
      </w:pPr>
      <w:r>
        <w:rPr>
          <w:rFonts w:ascii="Calibri" w:hAnsi="Calibri" w:eastAsia="Calibri" w:cs="Calibri"/>
          <w:b/>
          <w:color w:val="203748"/>
          <w:sz w:val="22"/>
        </w:rPr>
        <w:t>Witnesses Beyond the Stacks</w:t>
      </w:r>
      <w:r>
        <w:rPr>
          <w:rFonts w:ascii="Calibri" w:hAnsi="Calibri" w:eastAsia="Calibri" w:cs="Calibri"/>
          <w:b/>
          <w:caps/>
          <w:color w:val="5A4B81"/>
          <w:sz w:val="17"/>
        </w:rPr>
        <w:t xml:space="preserve">  EXPERT  ·  9 × 9</w:t>
      </w:r>
      <w:r>
        <w:rPr>
          <w:rFonts w:ascii="Calibri" w:hAnsi="Calibri" w:eastAsia="Calibri" w:cs="Calibri"/>
          <w:color w:val="26323A"/>
          <w:sz w:val="21"/>
        </w:rPr>
        <w:br/>
        <w:t>Defying Curator Vey, the investigators preserve Alis's testimony and the suppressed research outside the library's memory-taking system.</w:t>
      </w:r>
    </w:p>
    <w:p>
      <w:pPr>
        <w:keepNext w:val="0"/>
        <w:keepLines/>
        <w:widowControl/>
        <w:numPr>
          <w:ilvl w:val="0"/>
          <w:numId w:val="26"/>
        </w:numPr>
        <w:spacing w:after="120" w:line="276" w:lineRule="auto"/>
        <w:ind w:left="540" w:hanging="279"/>
        <w:jc w:val="left"/>
      </w:pPr>
      <w:r>
        <w:rPr>
          <w:rFonts w:ascii="Calibri" w:hAnsi="Calibri" w:eastAsia="Calibri" w:cs="Calibri"/>
          <w:b/>
          <w:color w:val="203748"/>
          <w:sz w:val="22"/>
        </w:rPr>
        <w:t>The Open Catalog</w:t>
      </w:r>
      <w:r>
        <w:rPr>
          <w:rFonts w:ascii="Calibri" w:hAnsi="Calibri" w:eastAsia="Calibri" w:cs="Calibri"/>
          <w:b/>
          <w:caps/>
          <w:color w:val="5A4B81"/>
          <w:sz w:val="17"/>
        </w:rPr>
        <w:t xml:space="preserve">  EXPERT  ·  10 × 10</w:t>
      </w:r>
      <w:r>
        <w:rPr>
          <w:rFonts w:ascii="Calibri" w:hAnsi="Calibri" w:eastAsia="Calibri" w:cs="Calibri"/>
          <w:color w:val="26323A"/>
          <w:sz w:val="21"/>
        </w:rPr>
        <w:br/>
        <w:t>Oriel refuses Vey's final memory price, releases the catalog publicly, and ensures the truth survives in thousands of minds instead of one controlled collection.</w:t>
      </w:r>
    </w:p>
    <w:p>
      <w:pPr>
        <w:pStyle w:val="Callout"/>
        <w:spacing w:before="160" w:after="160"/>
        <w:ind w:left="202" w:right="173"/>
        <w:shd w:val="clear" w:color="auto" w:fill="F4F6F9"/>
        <w:keepNext w:val="0"/>
        <w:keepLines/>
        <w:widowControl/>
        <w:pBdr>
          <w:left w:val="single" w:sz="20" w:space="8" w:color="5A4B81"/>
        </w:pBdr>
      </w:pPr>
      <w:r>
        <w:rPr>
          <w:rFonts w:ascii="Calibri" w:hAnsi="Calibri" w:eastAsia="Calibri" w:cs="Calibri"/>
          <w:b/>
          <w:caps/>
          <w:color w:val="5A4B81"/>
          <w:sz w:val="18"/>
        </w:rPr>
        <w:t xml:space="preserve">BOSS ESCALATION  </w:t>
      </w:r>
      <w:r>
        <w:rPr>
          <w:rFonts w:ascii="Calibri" w:hAnsi="Calibri" w:eastAsia="Calibri" w:cs="Calibri"/>
          <w:color w:val="26323A"/>
          <w:sz w:val="20"/>
        </w:rPr>
        <w:t>Chapters 1–7 close with a boss that previews the next chapter's pairing. Chapter 8 remains Expert 10 × 10 for its regular puzzles and culminates in an Expert 12 × 12 finale boss.</w:t>
      </w:r>
    </w:p>
    <w:p>
      <w:pPr>
        <w:pStyle w:val="ConceptKicker"/>
        <w:keepNext/>
        <w:keepLines w:val="0"/>
        <w:pageBreakBefore/>
        <w:widowControl/>
      </w:pPr>
      <w:r>
        <w:rPr>
          <w:rFonts w:ascii="Calibri" w:hAnsi="Calibri" w:eastAsia="Calibri" w:cs="Calibri"/>
          <w:b/>
          <w:caps/>
          <w:color w:val="377B82"/>
          <w:sz w:val="19"/>
        </w:rPr>
        <w:t>09  /  CREATURE &amp; CLIMATE ADVENTURE</w:t>
      </w:r>
    </w:p>
    <w:p>
      <w:pPr>
        <w:pStyle w:val="Heading1"/>
        <w:spacing w:before="0"/>
      </w:pPr>
      <w:r>
        <w:t>Shepherds of the Thunderwild</w:t>
      </w:r>
    </w:p>
    <w:p>
      <w:pPr>
        <w:pStyle w:val="Deck"/>
      </w:pPr>
      <w:r>
        <w:t>Young storm-herders guide the last thunderbeasts across a continent losing its weather.</w:t>
      </w:r>
    </w:p>
    <w:p>
      <w:pPr>
        <w:pStyle w:val="Meta"/>
      </w:pPr>
      <w:r>
        <w:t>Tone: exhilarating, heartfelt, hopeful  |  Audience lane: family/YA crossover  |  Engine: migration, creatures, climate hazards</w:t>
      </w:r>
    </w:p>
    <w:p>
      <w:pPr>
        <w:pStyle w:val="Heading2"/>
      </w:pPr>
      <w:r>
        <w:t>Core premise</w:t>
      </w:r>
    </w:p>
    <w:p>
      <w:pPr>
        <w:spacing w:after="120"/>
      </w:pPr>
      <w:r>
        <w:t>Rain once followed herds of enormous thunderbeasts whose migration charged rivers, clouds, and seedbeds. Now fenced cities siphon their electricity, the old routes are closing, and apprentice shepherd Asha Neral inherits a scattered herd moving toward a calving ground no map still shows.</w:t>
      </w:r>
    </w:p>
    <w:p>
      <w:pPr>
        <w:spacing w:after="120"/>
      </w:pPr>
      <w:r>
        <w:t>Asha's team must learn each creature's temperament while crossing heat-blasted farms, silent wind valleys, and a metropolis powered by a captured matriarch. The story balances spectacular creature encounters with navigation, trust-building, and non-combat solutions, while its climate stakes remain concrete and emotionally accessible.</w:t>
      </w:r>
    </w:p>
    <w:p>
      <w:pPr>
        <w:pStyle w:val="Heading2"/>
      </w:pPr>
      <w:r>
        <w:t>Principal cast</w:t>
      </w:r>
    </w:p>
    <w:p>
      <w:pPr>
        <w:keepNext w:val="0"/>
        <w:keepLines/>
        <w:widowControl/>
        <w:numPr>
          <w:ilvl w:val="0"/>
          <w:numId w:val="27"/>
        </w:numPr>
        <w:spacing w:after="80" w:line="290" w:lineRule="auto"/>
        <w:ind w:left="540" w:hanging="279"/>
        <w:jc w:val="left"/>
      </w:pPr>
      <w:r>
        <w:rPr>
          <w:rFonts w:ascii="Calibri" w:hAnsi="Calibri" w:eastAsia="Calibri" w:cs="Calibri"/>
          <w:b/>
          <w:color w:val="26323A"/>
          <w:sz w:val="22"/>
        </w:rPr>
        <w:t xml:space="preserve">Asha Neral — </w:t>
      </w:r>
      <w:r>
        <w:rPr>
          <w:rFonts w:ascii="Calibri" w:hAnsi="Calibri" w:eastAsia="Calibri" w:cs="Calibri"/>
          <w:color w:val="26323A"/>
          <w:sz w:val="22"/>
        </w:rPr>
        <w:t>an anxious apprentice who reads storms well but doubts her own leadership.</w:t>
      </w:r>
    </w:p>
    <w:p>
      <w:pPr>
        <w:keepNext w:val="0"/>
        <w:keepLines/>
        <w:widowControl/>
        <w:numPr>
          <w:ilvl w:val="0"/>
          <w:numId w:val="27"/>
        </w:numPr>
        <w:spacing w:after="80" w:line="290" w:lineRule="auto"/>
        <w:ind w:left="540" w:hanging="279"/>
        <w:jc w:val="left"/>
      </w:pPr>
      <w:r>
        <w:rPr>
          <w:rFonts w:ascii="Calibri" w:hAnsi="Calibri" w:eastAsia="Calibri" w:cs="Calibri"/>
          <w:b/>
          <w:color w:val="26323A"/>
          <w:sz w:val="22"/>
        </w:rPr>
        <w:t xml:space="preserve">Boro Tem — </w:t>
      </w:r>
      <w:r>
        <w:rPr>
          <w:rFonts w:ascii="Calibri" w:hAnsi="Calibri" w:eastAsia="Calibri" w:cs="Calibri"/>
          <w:color w:val="26323A"/>
          <w:sz w:val="22"/>
        </w:rPr>
        <w:t>a deaf veteran shepherd who senses herd communication through ground vibration.</w:t>
      </w:r>
    </w:p>
    <w:p>
      <w:pPr>
        <w:keepNext w:val="0"/>
        <w:keepLines/>
        <w:widowControl/>
        <w:numPr>
          <w:ilvl w:val="0"/>
          <w:numId w:val="27"/>
        </w:numPr>
        <w:spacing w:after="80" w:line="290" w:lineRule="auto"/>
        <w:ind w:left="540" w:hanging="279"/>
        <w:jc w:val="left"/>
      </w:pPr>
      <w:r>
        <w:rPr>
          <w:rFonts w:ascii="Calibri" w:hAnsi="Calibri" w:eastAsia="Calibri" w:cs="Calibri"/>
          <w:b/>
          <w:color w:val="26323A"/>
          <w:sz w:val="22"/>
        </w:rPr>
        <w:t xml:space="preserve">Tavi Rook — </w:t>
      </w:r>
      <w:r>
        <w:rPr>
          <w:rFonts w:ascii="Calibri" w:hAnsi="Calibri" w:eastAsia="Calibri" w:cs="Calibri"/>
          <w:color w:val="26323A"/>
          <w:sz w:val="22"/>
        </w:rPr>
        <w:t>a former poacher whose tracking skills come with uncertain loyalties.</w:t>
      </w:r>
    </w:p>
    <w:p>
      <w:pPr>
        <w:keepNext w:val="0"/>
        <w:keepLines/>
        <w:widowControl/>
        <w:numPr>
          <w:ilvl w:val="0"/>
          <w:numId w:val="27"/>
        </w:numPr>
        <w:spacing w:after="80" w:line="290" w:lineRule="auto"/>
        <w:ind w:left="540" w:hanging="279"/>
        <w:jc w:val="left"/>
      </w:pPr>
      <w:r>
        <w:rPr>
          <w:rFonts w:ascii="Calibri" w:hAnsi="Calibri" w:eastAsia="Calibri" w:cs="Calibri"/>
          <w:b/>
          <w:color w:val="26323A"/>
          <w:sz w:val="22"/>
        </w:rPr>
        <w:t xml:space="preserve">Director Sen — </w:t>
      </w:r>
      <w:r>
        <w:rPr>
          <w:rFonts w:ascii="Calibri" w:hAnsi="Calibri" w:eastAsia="Calibri" w:cs="Calibri"/>
          <w:color w:val="26323A"/>
          <w:sz w:val="22"/>
        </w:rPr>
        <w:t>the city's energy chief, certain one captive creature can save millions.</w:t>
      </w:r>
    </w:p>
    <w:p>
      <w:pPr>
        <w:pStyle w:val="Callout"/>
        <w:spacing w:before="160" w:after="160"/>
        <w:ind w:left="202" w:right="173"/>
        <w:shd w:val="clear" w:color="auto" w:fill="F4F6F9"/>
        <w:keepNext w:val="0"/>
        <w:keepLines/>
        <w:widowControl/>
        <w:pBdr>
          <w:left w:val="single" w:sz="20" w:space="8" w:color="377B82"/>
        </w:pBdr>
      </w:pPr>
      <w:r>
        <w:rPr>
          <w:rFonts w:ascii="Calibri" w:hAnsi="Calibri" w:eastAsia="Calibri" w:cs="Calibri"/>
          <w:b/>
          <w:caps/>
          <w:color w:val="377B82"/>
          <w:sz w:val="18"/>
        </w:rPr>
        <w:t xml:space="preserve">VISUAL IDENTITY  </w:t>
      </w:r>
      <w:r>
        <w:rPr>
          <w:rFonts w:ascii="Calibri" w:hAnsi="Calibri" w:eastAsia="Calibri" w:cs="Calibri"/>
          <w:color w:val="26323A"/>
          <w:sz w:val="20"/>
        </w:rPr>
        <w:t>Cobalt sky, storm silver, prairie green, hot-pink lightning, translucent horns, wind-torn banners, rain curtains, and tiny riders against colossal silhouettes.</w:t>
      </w:r>
      <w:r>
        <w:rPr>
          <w:rFonts w:ascii="Calibri" w:hAnsi="Calibri" w:eastAsia="Calibri" w:cs="Calibri"/>
          <w:b/>
          <w:caps/>
          <w:color w:val="377B82"/>
          <w:sz w:val="18"/>
        </w:rPr>
        <w:br/>
        <w:t xml:space="preserve">AUDIENCE HOOK  </w:t>
      </w:r>
      <w:r>
        <w:rPr>
          <w:rFonts w:ascii="Calibri" w:hAnsi="Calibri" w:eastAsia="Calibri" w:cs="Calibri"/>
          <w:color w:val="26323A"/>
          <w:sz w:val="20"/>
        </w:rPr>
        <w:t>Big family-friendly imagery, collectible creature personalities, an easy episodic travel engine, and a hopeful solution that avoids reducing environmental conflict to a single villain.</w:t>
      </w:r>
    </w:p>
    <w:p>
      <w:pPr>
        <w:pStyle w:val="ConceptKicker"/>
        <w:keepNext/>
        <w:keepLines w:val="0"/>
        <w:pageBreakBefore/>
        <w:widowControl/>
      </w:pPr>
      <w:r>
        <w:rPr>
          <w:rFonts w:ascii="Calibri" w:hAnsi="Calibri" w:eastAsia="Calibri" w:cs="Calibri"/>
          <w:b/>
          <w:caps/>
          <w:color w:val="377B82"/>
          <w:sz w:val="19"/>
        </w:rPr>
        <w:t>09  /  SHEPHERDS OF THE THUNDERWILD</w:t>
      </w:r>
    </w:p>
    <w:p>
      <w:pPr>
        <w:pStyle w:val="Heading2"/>
        <w:spacing w:before="0"/>
      </w:pPr>
      <w:r>
        <w:t>Eight-chapter progression</w:t>
      </w:r>
    </w:p>
    <w:p>
      <w:pPr>
        <w:pStyle w:val="Meta"/>
        <w:spacing w:after="200"/>
      </w:pPr>
      <w:r>
        <w:t>Each chapter owns one primary difficulty–size pairing. Its closing encounter can preview the next pairing while the narrative tension rises in step with the puzzle progression.</w:t>
      </w:r>
    </w:p>
    <w:p>
      <w:pPr>
        <w:keepNext w:val="0"/>
        <w:keepLines/>
        <w:widowControl/>
        <w:numPr>
          <w:ilvl w:val="0"/>
          <w:numId w:val="28"/>
        </w:numPr>
        <w:spacing w:after="120" w:line="276" w:lineRule="auto"/>
        <w:ind w:left="540" w:hanging="279"/>
        <w:jc w:val="left"/>
      </w:pPr>
      <w:r>
        <w:rPr>
          <w:rFonts w:ascii="Calibri" w:hAnsi="Calibri" w:eastAsia="Calibri" w:cs="Calibri"/>
          <w:b/>
          <w:color w:val="203748"/>
          <w:sz w:val="22"/>
        </w:rPr>
        <w:t>The Storm That Never Came</w:t>
      </w:r>
      <w:r>
        <w:rPr>
          <w:rFonts w:ascii="Calibri" w:hAnsi="Calibri" w:eastAsia="Calibri" w:cs="Calibri"/>
          <w:b/>
          <w:caps/>
          <w:color w:val="377B82"/>
          <w:sz w:val="17"/>
        </w:rPr>
        <w:t xml:space="preserve">  EASY  ·  6 × 6</w:t>
      </w:r>
      <w:r>
        <w:rPr>
          <w:rFonts w:ascii="Calibri" w:hAnsi="Calibri" w:eastAsia="Calibri" w:cs="Calibri"/>
          <w:color w:val="26323A"/>
          <w:sz w:val="21"/>
        </w:rPr>
        <w:br/>
        <w:t>Asha Neral's first solo migration collapses when the scattered herd follows rain clouds that vanish before arriving.</w:t>
      </w:r>
    </w:p>
    <w:p>
      <w:pPr>
        <w:keepNext w:val="0"/>
        <w:keepLines/>
        <w:widowControl/>
        <w:numPr>
          <w:ilvl w:val="0"/>
          <w:numId w:val="28"/>
        </w:numPr>
        <w:spacing w:after="120" w:line="276" w:lineRule="auto"/>
        <w:ind w:left="540" w:hanging="279"/>
        <w:jc w:val="left"/>
      </w:pPr>
      <w:r>
        <w:rPr>
          <w:rFonts w:ascii="Calibri" w:hAnsi="Calibri" w:eastAsia="Calibri" w:cs="Calibri"/>
          <w:b/>
          <w:color w:val="203748"/>
          <w:sz w:val="22"/>
        </w:rPr>
        <w:t>The Language Below</w:t>
      </w:r>
      <w:r>
        <w:rPr>
          <w:rFonts w:ascii="Calibri" w:hAnsi="Calibri" w:eastAsia="Calibri" w:cs="Calibri"/>
          <w:b/>
          <w:caps/>
          <w:color w:val="377B82"/>
          <w:sz w:val="17"/>
        </w:rPr>
        <w:t xml:space="preserve">  EASY  ·  7 × 7</w:t>
      </w:r>
      <w:r>
        <w:rPr>
          <w:rFonts w:ascii="Calibri" w:hAnsi="Calibri" w:eastAsia="Calibri" w:cs="Calibri"/>
          <w:color w:val="26323A"/>
          <w:sz w:val="21"/>
        </w:rPr>
        <w:br/>
        <w:t>Boro Tem teaches Asha to sense the thunderbeasts' signals through ground vibrations and locate the frightened stragglers.</w:t>
      </w:r>
    </w:p>
    <w:p>
      <w:pPr>
        <w:keepNext w:val="0"/>
        <w:keepLines/>
        <w:widowControl/>
        <w:numPr>
          <w:ilvl w:val="0"/>
          <w:numId w:val="28"/>
        </w:numPr>
        <w:spacing w:after="120" w:line="276" w:lineRule="auto"/>
        <w:ind w:left="540" w:hanging="279"/>
        <w:jc w:val="left"/>
      </w:pPr>
      <w:r>
        <w:rPr>
          <w:rFonts w:ascii="Calibri" w:hAnsi="Calibri" w:eastAsia="Calibri" w:cs="Calibri"/>
          <w:b/>
          <w:color w:val="203748"/>
          <w:sz w:val="22"/>
        </w:rPr>
        <w:t>The Poacher's Path</w:t>
      </w:r>
      <w:r>
        <w:rPr>
          <w:rFonts w:ascii="Calibri" w:hAnsi="Calibri" w:eastAsia="Calibri" w:cs="Calibri"/>
          <w:b/>
          <w:caps/>
          <w:color w:val="377B82"/>
          <w:sz w:val="17"/>
        </w:rPr>
        <w:t xml:space="preserve">  MEDIUM  ·  7 × 7</w:t>
      </w:r>
      <w:r>
        <w:rPr>
          <w:rFonts w:ascii="Calibri" w:hAnsi="Calibri" w:eastAsia="Calibri" w:cs="Calibri"/>
          <w:color w:val="26323A"/>
          <w:sz w:val="21"/>
        </w:rPr>
        <w:br/>
        <w:t>Tavi Rook guides the herd around new fences, but signs of his former hunting network make his loyalties uncertain.</w:t>
      </w:r>
    </w:p>
    <w:p>
      <w:pPr>
        <w:keepNext w:val="0"/>
        <w:keepLines/>
        <w:widowControl/>
        <w:numPr>
          <w:ilvl w:val="0"/>
          <w:numId w:val="28"/>
        </w:numPr>
        <w:spacing w:after="120" w:line="276" w:lineRule="auto"/>
        <w:ind w:left="540" w:hanging="279"/>
        <w:jc w:val="left"/>
      </w:pPr>
      <w:r>
        <w:rPr>
          <w:rFonts w:ascii="Calibri" w:hAnsi="Calibri" w:eastAsia="Calibri" w:cs="Calibri"/>
          <w:b/>
          <w:color w:val="203748"/>
          <w:sz w:val="22"/>
        </w:rPr>
        <w:t>Many Tempers, One Herd</w:t>
      </w:r>
      <w:r>
        <w:rPr>
          <w:rFonts w:ascii="Calibri" w:hAnsi="Calibri" w:eastAsia="Calibri" w:cs="Calibri"/>
          <w:b/>
          <w:caps/>
          <w:color w:val="377B82"/>
          <w:sz w:val="17"/>
        </w:rPr>
        <w:t xml:space="preserve">  MEDIUM  ·  8 × 8</w:t>
      </w:r>
      <w:r>
        <w:rPr>
          <w:rFonts w:ascii="Calibri" w:hAnsi="Calibri" w:eastAsia="Calibri" w:cs="Calibri"/>
          <w:color w:val="26323A"/>
          <w:sz w:val="21"/>
        </w:rPr>
        <w:br/>
        <w:t>Crossing heat-blasted farms requires Asha to understand each creature's temperament and earn cooperation without force.</w:t>
      </w:r>
    </w:p>
    <w:p>
      <w:pPr>
        <w:keepNext w:val="0"/>
        <w:keepLines/>
        <w:widowControl/>
        <w:numPr>
          <w:ilvl w:val="0"/>
          <w:numId w:val="28"/>
        </w:numPr>
        <w:spacing w:after="120" w:line="276" w:lineRule="auto"/>
        <w:ind w:left="540" w:hanging="279"/>
        <w:jc w:val="left"/>
      </w:pPr>
      <w:r>
        <w:rPr>
          <w:rFonts w:ascii="Calibri" w:hAnsi="Calibri" w:eastAsia="Calibri" w:cs="Calibri"/>
          <w:b/>
          <w:color w:val="203748"/>
          <w:sz w:val="22"/>
        </w:rPr>
        <w:t>The Silent Wind Valley</w:t>
      </w:r>
      <w:r>
        <w:rPr>
          <w:rFonts w:ascii="Calibri" w:hAnsi="Calibri" w:eastAsia="Calibri" w:cs="Calibri"/>
          <w:b/>
          <w:caps/>
          <w:color w:val="377B82"/>
          <w:sz w:val="17"/>
        </w:rPr>
        <w:t xml:space="preserve">  HARD  ·  8 × 8</w:t>
      </w:r>
      <w:r>
        <w:rPr>
          <w:rFonts w:ascii="Calibri" w:hAnsi="Calibri" w:eastAsia="Calibri" w:cs="Calibri"/>
          <w:color w:val="26323A"/>
          <w:sz w:val="21"/>
        </w:rPr>
        <w:br/>
        <w:t>The shepherds reconstruct a forgotten migration route through a valley where neither wind nor conventional navigation works.</w:t>
      </w:r>
    </w:p>
    <w:p>
      <w:pPr>
        <w:keepNext w:val="0"/>
        <w:keepLines/>
        <w:widowControl/>
        <w:numPr>
          <w:ilvl w:val="0"/>
          <w:numId w:val="28"/>
        </w:numPr>
        <w:spacing w:after="120" w:line="276" w:lineRule="auto"/>
        <w:ind w:left="540" w:hanging="279"/>
        <w:jc w:val="left"/>
      </w:pPr>
      <w:r>
        <w:rPr>
          <w:rFonts w:ascii="Calibri" w:hAnsi="Calibri" w:eastAsia="Calibri" w:cs="Calibri"/>
          <w:b/>
          <w:color w:val="203748"/>
          <w:sz w:val="22"/>
        </w:rPr>
        <w:t>The City of Borrowed Lightning</w:t>
      </w:r>
      <w:r>
        <w:rPr>
          <w:rFonts w:ascii="Calibri" w:hAnsi="Calibri" w:eastAsia="Calibri" w:cs="Calibri"/>
          <w:b/>
          <w:caps/>
          <w:color w:val="377B82"/>
          <w:sz w:val="17"/>
        </w:rPr>
        <w:t xml:space="preserve">  HARD  ·  9 × 9</w:t>
      </w:r>
      <w:r>
        <w:rPr>
          <w:rFonts w:ascii="Calibri" w:hAnsi="Calibri" w:eastAsia="Calibri" w:cs="Calibri"/>
          <w:color w:val="26323A"/>
          <w:sz w:val="21"/>
        </w:rPr>
        <w:br/>
        <w:t>They discover the captured matriarch powering Director Sen's metropolis and learn that simply freeing her would endanger millions.</w:t>
      </w:r>
    </w:p>
    <w:p>
      <w:pPr>
        <w:keepNext w:val="0"/>
        <w:keepLines/>
        <w:widowControl/>
        <w:numPr>
          <w:ilvl w:val="0"/>
          <w:numId w:val="28"/>
        </w:numPr>
        <w:spacing w:after="120" w:line="276" w:lineRule="auto"/>
        <w:ind w:left="540" w:hanging="279"/>
        <w:jc w:val="left"/>
      </w:pPr>
      <w:r>
        <w:rPr>
          <w:rFonts w:ascii="Calibri" w:hAnsi="Calibri" w:eastAsia="Calibri" w:cs="Calibri"/>
          <w:b/>
          <w:color w:val="203748"/>
          <w:sz w:val="22"/>
        </w:rPr>
        <w:t>A Grid That Can Migrate</w:t>
      </w:r>
      <w:r>
        <w:rPr>
          <w:rFonts w:ascii="Calibri" w:hAnsi="Calibri" w:eastAsia="Calibri" w:cs="Calibri"/>
          <w:b/>
          <w:caps/>
          <w:color w:val="377B82"/>
          <w:sz w:val="17"/>
        </w:rPr>
        <w:t xml:space="preserve">  EXPERT  ·  9 × 9</w:t>
      </w:r>
      <w:r>
        <w:rPr>
          <w:rFonts w:ascii="Calibri" w:hAnsi="Calibri" w:eastAsia="Calibri" w:cs="Calibri"/>
          <w:color w:val="26323A"/>
          <w:sz w:val="21"/>
        </w:rPr>
        <w:br/>
        <w:t>Asha convinces Sen, skeptical citizens, and the herd to attempt a seasonal power system that moves with the thunderbeasts.</w:t>
      </w:r>
    </w:p>
    <w:p>
      <w:pPr>
        <w:keepNext w:val="0"/>
        <w:keepLines/>
        <w:widowControl/>
        <w:numPr>
          <w:ilvl w:val="0"/>
          <w:numId w:val="28"/>
        </w:numPr>
        <w:spacing w:after="120" w:line="276" w:lineRule="auto"/>
        <w:ind w:left="540" w:hanging="279"/>
        <w:jc w:val="left"/>
      </w:pPr>
      <w:r>
        <w:rPr>
          <w:rFonts w:ascii="Calibri" w:hAnsi="Calibri" w:eastAsia="Calibri" w:cs="Calibri"/>
          <w:b/>
          <w:color w:val="203748"/>
          <w:sz w:val="22"/>
        </w:rPr>
        <w:t>The Great Shared Migration</w:t>
      </w:r>
      <w:r>
        <w:rPr>
          <w:rFonts w:ascii="Calibri" w:hAnsi="Calibri" w:eastAsia="Calibri" w:cs="Calibri"/>
          <w:b/>
          <w:caps/>
          <w:color w:val="377B82"/>
          <w:sz w:val="17"/>
        </w:rPr>
        <w:t xml:space="preserve">  EXPERT  ·  10 × 10</w:t>
      </w:r>
      <w:r>
        <w:rPr>
          <w:rFonts w:ascii="Calibri" w:hAnsi="Calibri" w:eastAsia="Calibri" w:cs="Calibri"/>
          <w:color w:val="26323A"/>
          <w:sz w:val="21"/>
        </w:rPr>
        <w:br/>
        <w:t>Creatures and citizens free the matriarch and travel together to the lost calving ground, restoring the weather while rebuilding the grid around its natural cycle.</w:t>
      </w:r>
    </w:p>
    <w:p>
      <w:pPr>
        <w:pStyle w:val="Callout"/>
        <w:spacing w:before="160" w:after="160"/>
        <w:ind w:left="202" w:right="173"/>
        <w:shd w:val="clear" w:color="auto" w:fill="F4F6F9"/>
        <w:keepNext w:val="0"/>
        <w:keepLines/>
        <w:widowControl/>
        <w:pBdr>
          <w:left w:val="single" w:sz="20" w:space="8" w:color="377B82"/>
        </w:pBdr>
      </w:pPr>
      <w:r>
        <w:rPr>
          <w:rFonts w:ascii="Calibri" w:hAnsi="Calibri" w:eastAsia="Calibri" w:cs="Calibri"/>
          <w:b/>
          <w:caps/>
          <w:color w:val="377B82"/>
          <w:sz w:val="18"/>
        </w:rPr>
        <w:t xml:space="preserve">BOSS ESCALATION  </w:t>
      </w:r>
      <w:r>
        <w:rPr>
          <w:rFonts w:ascii="Calibri" w:hAnsi="Calibri" w:eastAsia="Calibri" w:cs="Calibri"/>
          <w:color w:val="26323A"/>
          <w:sz w:val="20"/>
        </w:rPr>
        <w:t>Chapters 1–7 close with a boss that previews the next chapter's pairing. Chapter 8 remains Expert 10 × 10 for its regular puzzles and culminates in an Expert 12 × 12 finale boss.</w:t>
      </w:r>
    </w:p>
    <w:p>
      <w:pPr>
        <w:pStyle w:val="ConceptKicker"/>
        <w:keepNext/>
        <w:keepLines w:val="0"/>
        <w:pageBreakBefore/>
        <w:widowControl/>
      </w:pPr>
      <w:r>
        <w:rPr>
          <w:rFonts w:ascii="Calibri" w:hAnsi="Calibri" w:eastAsia="Calibri" w:cs="Calibri"/>
          <w:b/>
          <w:caps/>
          <w:color w:val="1E8A9E"/>
          <w:sz w:val="19"/>
        </w:rPr>
        <w:t>10  /  OCEAN-FANTASY HEIST</w:t>
      </w:r>
    </w:p>
    <w:p>
      <w:pPr>
        <w:pStyle w:val="Heading1"/>
        <w:spacing w:before="0"/>
      </w:pPr>
      <w:r>
        <w:t>Steal the Seventh Tide</w:t>
      </w:r>
    </w:p>
    <w:p>
      <w:pPr>
        <w:pStyle w:val="Deck"/>
      </w:pPr>
      <w:r>
        <w:t>A disgraced navigator recruits a crew to steal a lost tide from an undersea palace.</w:t>
      </w:r>
    </w:p>
    <w:p>
      <w:pPr>
        <w:pStyle w:val="Meta"/>
      </w:pPr>
      <w:r>
        <w:t>Tone: clever, adventurous, ensemble  |  Audience lane: YA/adult crossover  |  Engine: recruitment, heist, undersea worlds</w:t>
      </w:r>
    </w:p>
    <w:p>
      <w:pPr>
        <w:pStyle w:val="Heading2"/>
      </w:pPr>
      <w:r>
        <w:t>Core premise</w:t>
      </w:r>
    </w:p>
    <w:p>
      <w:pPr>
        <w:spacing w:after="120"/>
      </w:pPr>
      <w:r>
        <w:t>The world once had seven tides. Since the Pearl Court captured the highest one, harbors have silted, reefs have starved, and inland rulers have become dependent on royal water licenses. Navigator Selke Marr knows the seventh tide is not a treasure but a living current sealed beneath the court's palace.</w:t>
      </w:r>
    </w:p>
    <w:p>
      <w:pPr>
        <w:spacing w:after="120"/>
      </w:pPr>
      <w:r>
        <w:t>She recruits specialists to enter during a once-a-decade eclipse: a coral architect, a singer who can open pressure locks, and a desert thief terrified of deep water. Each heist stage reveals that Regent Nacre's warning is partly true—the tide also keeps a sleeping leviathan from waking—forcing the crew to redesign the crime while trapped inside it.</w:t>
      </w:r>
    </w:p>
    <w:p>
      <w:pPr>
        <w:pStyle w:val="Heading2"/>
      </w:pPr>
      <w:r>
        <w:t>Principal cast</w:t>
      </w:r>
    </w:p>
    <w:p>
      <w:pPr>
        <w:keepNext w:val="0"/>
        <w:keepLines/>
        <w:widowControl/>
        <w:numPr>
          <w:ilvl w:val="0"/>
          <w:numId w:val="29"/>
        </w:numPr>
        <w:spacing w:after="80" w:line="290" w:lineRule="auto"/>
        <w:ind w:left="540" w:hanging="279"/>
        <w:jc w:val="left"/>
      </w:pPr>
      <w:r>
        <w:rPr>
          <w:rFonts w:ascii="Calibri" w:hAnsi="Calibri" w:eastAsia="Calibri" w:cs="Calibri"/>
          <w:b/>
          <w:color w:val="26323A"/>
          <w:sz w:val="22"/>
        </w:rPr>
        <w:t xml:space="preserve">Selke Marr — </w:t>
      </w:r>
      <w:r>
        <w:rPr>
          <w:rFonts w:ascii="Calibri" w:hAnsi="Calibri" w:eastAsia="Calibri" w:cs="Calibri"/>
          <w:color w:val="26323A"/>
          <w:sz w:val="22"/>
        </w:rPr>
        <w:t>a disgraced navigator seeking repair, not merely revenge.</w:t>
      </w:r>
    </w:p>
    <w:p>
      <w:pPr>
        <w:keepNext w:val="0"/>
        <w:keepLines/>
        <w:widowControl/>
        <w:numPr>
          <w:ilvl w:val="0"/>
          <w:numId w:val="29"/>
        </w:numPr>
        <w:spacing w:after="80" w:line="290" w:lineRule="auto"/>
        <w:ind w:left="540" w:hanging="279"/>
        <w:jc w:val="left"/>
      </w:pPr>
      <w:r>
        <w:rPr>
          <w:rFonts w:ascii="Calibri" w:hAnsi="Calibri" w:eastAsia="Calibri" w:cs="Calibri"/>
          <w:b/>
          <w:color w:val="26323A"/>
          <w:sz w:val="22"/>
        </w:rPr>
        <w:t xml:space="preserve">Nima Coral — </w:t>
      </w:r>
      <w:r>
        <w:rPr>
          <w:rFonts w:ascii="Calibri" w:hAnsi="Calibri" w:eastAsia="Calibri" w:cs="Calibri"/>
          <w:color w:val="26323A"/>
          <w:sz w:val="22"/>
        </w:rPr>
        <w:t>a shape-shifting reef architect who helped build the palace defenses.</w:t>
      </w:r>
    </w:p>
    <w:p>
      <w:pPr>
        <w:keepNext w:val="0"/>
        <w:keepLines/>
        <w:widowControl/>
        <w:numPr>
          <w:ilvl w:val="0"/>
          <w:numId w:val="29"/>
        </w:numPr>
        <w:spacing w:after="80" w:line="290" w:lineRule="auto"/>
        <w:ind w:left="540" w:hanging="279"/>
        <w:jc w:val="left"/>
      </w:pPr>
      <w:r>
        <w:rPr>
          <w:rFonts w:ascii="Calibri" w:hAnsi="Calibri" w:eastAsia="Calibri" w:cs="Calibri"/>
          <w:b/>
          <w:color w:val="26323A"/>
          <w:sz w:val="22"/>
        </w:rPr>
        <w:t xml:space="preserve">Jory Venn — </w:t>
      </w:r>
      <w:r>
        <w:rPr>
          <w:rFonts w:ascii="Calibri" w:hAnsi="Calibri" w:eastAsia="Calibri" w:cs="Calibri"/>
          <w:color w:val="26323A"/>
          <w:sz w:val="22"/>
        </w:rPr>
        <w:t>a dryland thief whose fear of water makes every success hard-won.</w:t>
      </w:r>
    </w:p>
    <w:p>
      <w:pPr>
        <w:keepNext w:val="0"/>
        <w:keepLines/>
        <w:widowControl/>
        <w:numPr>
          <w:ilvl w:val="0"/>
          <w:numId w:val="29"/>
        </w:numPr>
        <w:spacing w:after="80" w:line="290" w:lineRule="auto"/>
        <w:ind w:left="540" w:hanging="279"/>
        <w:jc w:val="left"/>
      </w:pPr>
      <w:r>
        <w:rPr>
          <w:rFonts w:ascii="Calibri" w:hAnsi="Calibri" w:eastAsia="Calibri" w:cs="Calibri"/>
          <w:b/>
          <w:color w:val="26323A"/>
          <w:sz w:val="22"/>
        </w:rPr>
        <w:t xml:space="preserve">Regent Nacre — </w:t>
      </w:r>
      <w:r>
        <w:rPr>
          <w:rFonts w:ascii="Calibri" w:hAnsi="Calibri" w:eastAsia="Calibri" w:cs="Calibri"/>
          <w:color w:val="26323A"/>
          <w:sz w:val="22"/>
        </w:rPr>
        <w:t>an elegant antagonist hoarding the tide to contain a genuine ancient threat.</w:t>
      </w:r>
    </w:p>
    <w:p>
      <w:pPr>
        <w:pStyle w:val="Callout"/>
        <w:spacing w:before="160" w:after="160"/>
        <w:ind w:left="202" w:right="173"/>
        <w:shd w:val="clear" w:color="auto" w:fill="F4F6F9"/>
        <w:keepNext w:val="0"/>
        <w:keepLines/>
        <w:widowControl/>
        <w:pBdr>
          <w:left w:val="single" w:sz="20" w:space="8" w:color="1E8A9E"/>
        </w:pBdr>
      </w:pPr>
      <w:r>
        <w:rPr>
          <w:rFonts w:ascii="Calibri" w:hAnsi="Calibri" w:eastAsia="Calibri" w:cs="Calibri"/>
          <w:b/>
          <w:caps/>
          <w:color w:val="1E8A9E"/>
          <w:sz w:val="18"/>
        </w:rPr>
        <w:t xml:space="preserve">VISUAL IDENTITY  </w:t>
      </w:r>
      <w:r>
        <w:rPr>
          <w:rFonts w:ascii="Calibri" w:hAnsi="Calibri" w:eastAsia="Calibri" w:cs="Calibri"/>
          <w:color w:val="26323A"/>
          <w:sz w:val="20"/>
        </w:rPr>
        <w:t>Turquoise, coral, midnight blue, pearl white, bioluminescent masks, flooded ballrooms, living architecture, pressure-glass tunnels, and moonlit waves overhead.</w:t>
      </w:r>
      <w:r>
        <w:rPr>
          <w:rFonts w:ascii="Calibri" w:hAnsi="Calibri" w:eastAsia="Calibri" w:cs="Calibri"/>
          <w:b/>
          <w:caps/>
          <w:color w:val="1E8A9E"/>
          <w:sz w:val="18"/>
        </w:rPr>
        <w:br/>
        <w:t xml:space="preserve">AUDIENCE HOOK  </w:t>
      </w:r>
      <w:r>
        <w:rPr>
          <w:rFonts w:ascii="Calibri" w:hAnsi="Calibri" w:eastAsia="Calibri" w:cs="Calibri"/>
          <w:color w:val="26323A"/>
          <w:sz w:val="20"/>
        </w:rPr>
        <w:t>A trailer-friendly ensemble with humor, reversals, distinct specialist roles, and a world that can expand naturally through ports, islands, sea peoples, and future jobs.</w:t>
      </w:r>
    </w:p>
    <w:p>
      <w:pPr>
        <w:pStyle w:val="ConceptKicker"/>
        <w:keepNext/>
        <w:keepLines w:val="0"/>
        <w:pageBreakBefore/>
        <w:widowControl/>
      </w:pPr>
      <w:r>
        <w:rPr>
          <w:rFonts w:ascii="Calibri" w:hAnsi="Calibri" w:eastAsia="Calibri" w:cs="Calibri"/>
          <w:b/>
          <w:caps/>
          <w:color w:val="1E8A9E"/>
          <w:sz w:val="19"/>
        </w:rPr>
        <w:t>10  /  STEAL THE SEVENTH TIDE</w:t>
      </w:r>
    </w:p>
    <w:p>
      <w:pPr>
        <w:pStyle w:val="Heading2"/>
        <w:spacing w:before="0"/>
      </w:pPr>
      <w:r>
        <w:t>Eight-chapter progression</w:t>
      </w:r>
    </w:p>
    <w:p>
      <w:pPr>
        <w:pStyle w:val="Meta"/>
        <w:spacing w:after="200"/>
      </w:pPr>
      <w:r>
        <w:t>Each chapter owns one primary difficulty–size pairing. Its closing encounter can preview the next pairing while the narrative tension rises in step with the puzzle progression.</w:t>
      </w:r>
    </w:p>
    <w:p>
      <w:pPr>
        <w:keepNext w:val="0"/>
        <w:keepLines/>
        <w:widowControl/>
        <w:numPr>
          <w:ilvl w:val="0"/>
          <w:numId w:val="30"/>
        </w:numPr>
        <w:spacing w:after="120" w:line="276" w:lineRule="auto"/>
        <w:ind w:left="540" w:hanging="279"/>
        <w:jc w:val="left"/>
      </w:pPr>
      <w:r>
        <w:rPr>
          <w:rFonts w:ascii="Calibri" w:hAnsi="Calibri" w:eastAsia="Calibri" w:cs="Calibri"/>
          <w:b/>
          <w:color w:val="203748"/>
          <w:sz w:val="22"/>
        </w:rPr>
        <w:t>A Crew for a Living Current</w:t>
      </w:r>
      <w:r>
        <w:rPr>
          <w:rFonts w:ascii="Calibri" w:hAnsi="Calibri" w:eastAsia="Calibri" w:cs="Calibri"/>
          <w:b/>
          <w:caps/>
          <w:color w:val="1E8A9E"/>
          <w:sz w:val="17"/>
        </w:rPr>
        <w:t xml:space="preserve">  EASY  ·  6 × 6</w:t>
      </w:r>
      <w:r>
        <w:rPr>
          <w:rFonts w:ascii="Calibri" w:hAnsi="Calibri" w:eastAsia="Calibri" w:cs="Calibri"/>
          <w:color w:val="26323A"/>
          <w:sz w:val="21"/>
        </w:rPr>
        <w:br/>
        <w:t>Selke recruits Nima Coral, Jory Venn, and a pressure-lock singer for a robbery built on uneasy trust.</w:t>
      </w:r>
    </w:p>
    <w:p>
      <w:pPr>
        <w:keepNext w:val="0"/>
        <w:keepLines/>
        <w:widowControl/>
        <w:numPr>
          <w:ilvl w:val="0"/>
          <w:numId w:val="30"/>
        </w:numPr>
        <w:spacing w:after="120" w:line="276" w:lineRule="auto"/>
        <w:ind w:left="540" w:hanging="279"/>
        <w:jc w:val="left"/>
      </w:pPr>
      <w:r>
        <w:rPr>
          <w:rFonts w:ascii="Calibri" w:hAnsi="Calibri" w:eastAsia="Calibri" w:cs="Calibri"/>
          <w:b/>
          <w:color w:val="203748"/>
          <w:sz w:val="22"/>
        </w:rPr>
        <w:t>The Eclipse Route</w:t>
      </w:r>
      <w:r>
        <w:rPr>
          <w:rFonts w:ascii="Calibri" w:hAnsi="Calibri" w:eastAsia="Calibri" w:cs="Calibri"/>
          <w:b/>
          <w:caps/>
          <w:color w:val="1E8A9E"/>
          <w:sz w:val="17"/>
        </w:rPr>
        <w:t xml:space="preserve">  EASY  ·  7 × 7</w:t>
      </w:r>
      <w:r>
        <w:rPr>
          <w:rFonts w:ascii="Calibri" w:hAnsi="Calibri" w:eastAsia="Calibri" w:cs="Calibri"/>
          <w:color w:val="26323A"/>
          <w:sz w:val="21"/>
        </w:rPr>
        <w:br/>
        <w:t>The crew steals the navigation sequence that opens a once-a-decade path into the Pearl Court.</w:t>
      </w:r>
    </w:p>
    <w:p>
      <w:pPr>
        <w:keepNext w:val="0"/>
        <w:keepLines/>
        <w:widowControl/>
        <w:numPr>
          <w:ilvl w:val="0"/>
          <w:numId w:val="30"/>
        </w:numPr>
        <w:spacing w:after="120" w:line="276" w:lineRule="auto"/>
        <w:ind w:left="540" w:hanging="279"/>
        <w:jc w:val="left"/>
      </w:pPr>
      <w:r>
        <w:rPr>
          <w:rFonts w:ascii="Calibri" w:hAnsi="Calibri" w:eastAsia="Calibri" w:cs="Calibri"/>
          <w:b/>
          <w:color w:val="203748"/>
          <w:sz w:val="22"/>
        </w:rPr>
        <w:t>Masks Beneath the Waves</w:t>
      </w:r>
      <w:r>
        <w:rPr>
          <w:rFonts w:ascii="Calibri" w:hAnsi="Calibri" w:eastAsia="Calibri" w:cs="Calibri"/>
          <w:b/>
          <w:caps/>
          <w:color w:val="1E8A9E"/>
          <w:sz w:val="17"/>
        </w:rPr>
        <w:t xml:space="preserve">  MEDIUM  ·  7 × 7</w:t>
      </w:r>
      <w:r>
        <w:rPr>
          <w:rFonts w:ascii="Calibri" w:hAnsi="Calibri" w:eastAsia="Calibri" w:cs="Calibri"/>
          <w:color w:val="26323A"/>
          <w:sz w:val="21"/>
        </w:rPr>
        <w:br/>
        <w:t>Disguised at an undersea masquerade, they evade Regent Nacre's social traps and acquire the palace's shifting floor plan.</w:t>
      </w:r>
    </w:p>
    <w:p>
      <w:pPr>
        <w:keepNext w:val="0"/>
        <w:keepLines/>
        <w:widowControl/>
        <w:numPr>
          <w:ilvl w:val="0"/>
          <w:numId w:val="30"/>
        </w:numPr>
        <w:spacing w:after="120" w:line="276" w:lineRule="auto"/>
        <w:ind w:left="540" w:hanging="279"/>
        <w:jc w:val="left"/>
      </w:pPr>
      <w:r>
        <w:rPr>
          <w:rFonts w:ascii="Calibri" w:hAnsi="Calibri" w:eastAsia="Calibri" w:cs="Calibri"/>
          <w:b/>
          <w:color w:val="203748"/>
          <w:sz w:val="22"/>
        </w:rPr>
        <w:t>The Drowned Galleries</w:t>
      </w:r>
      <w:r>
        <w:rPr>
          <w:rFonts w:ascii="Calibri" w:hAnsi="Calibri" w:eastAsia="Calibri" w:cs="Calibri"/>
          <w:b/>
          <w:caps/>
          <w:color w:val="1E8A9E"/>
          <w:sz w:val="17"/>
        </w:rPr>
        <w:t xml:space="preserve">  MEDIUM  ·  8 × 8</w:t>
      </w:r>
      <w:r>
        <w:rPr>
          <w:rFonts w:ascii="Calibri" w:hAnsi="Calibri" w:eastAsia="Calibri" w:cs="Calibri"/>
          <w:color w:val="26323A"/>
          <w:sz w:val="21"/>
        </w:rPr>
        <w:br/>
        <w:t>Nima reshapes defenses she once designed while Jory crosses flooded chambers despite his terror of deep water.</w:t>
      </w:r>
    </w:p>
    <w:p>
      <w:pPr>
        <w:keepNext w:val="0"/>
        <w:keepLines/>
        <w:widowControl/>
        <w:numPr>
          <w:ilvl w:val="0"/>
          <w:numId w:val="30"/>
        </w:numPr>
        <w:spacing w:after="120" w:line="276" w:lineRule="auto"/>
        <w:ind w:left="540" w:hanging="279"/>
        <w:jc w:val="left"/>
      </w:pPr>
      <w:r>
        <w:rPr>
          <w:rFonts w:ascii="Calibri" w:hAnsi="Calibri" w:eastAsia="Calibri" w:cs="Calibri"/>
          <w:b/>
          <w:color w:val="203748"/>
          <w:sz w:val="22"/>
        </w:rPr>
        <w:t>The Living Lock</w:t>
      </w:r>
      <w:r>
        <w:rPr>
          <w:rFonts w:ascii="Calibri" w:hAnsi="Calibri" w:eastAsia="Calibri" w:cs="Calibri"/>
          <w:b/>
          <w:caps/>
          <w:color w:val="1E8A9E"/>
          <w:sz w:val="17"/>
        </w:rPr>
        <w:t xml:space="preserve">  HARD  ·  8 × 8</w:t>
      </w:r>
      <w:r>
        <w:rPr>
          <w:rFonts w:ascii="Calibri" w:hAnsi="Calibri" w:eastAsia="Calibri" w:cs="Calibri"/>
          <w:color w:val="26323A"/>
          <w:sz w:val="21"/>
        </w:rPr>
        <w:br/>
        <w:t>The specialists combine architecture, song, and theft to open a vault that reads hidden intent.</w:t>
      </w:r>
    </w:p>
    <w:p>
      <w:pPr>
        <w:keepNext w:val="0"/>
        <w:keepLines/>
        <w:widowControl/>
        <w:numPr>
          <w:ilvl w:val="0"/>
          <w:numId w:val="30"/>
        </w:numPr>
        <w:spacing w:after="120" w:line="276" w:lineRule="auto"/>
        <w:ind w:left="540" w:hanging="279"/>
        <w:jc w:val="left"/>
      </w:pPr>
      <w:r>
        <w:rPr>
          <w:rFonts w:ascii="Calibri" w:hAnsi="Calibri" w:eastAsia="Calibri" w:cs="Calibri"/>
          <w:b/>
          <w:color w:val="203748"/>
          <w:sz w:val="22"/>
        </w:rPr>
        <w:t>The Regent's Warning</w:t>
      </w:r>
      <w:r>
        <w:rPr>
          <w:rFonts w:ascii="Calibri" w:hAnsi="Calibri" w:eastAsia="Calibri" w:cs="Calibri"/>
          <w:b/>
          <w:caps/>
          <w:color w:val="1E8A9E"/>
          <w:sz w:val="17"/>
        </w:rPr>
        <w:t xml:space="preserve">  HARD  ·  9 × 9</w:t>
      </w:r>
      <w:r>
        <w:rPr>
          <w:rFonts w:ascii="Calibri" w:hAnsi="Calibri" w:eastAsia="Calibri" w:cs="Calibri"/>
          <w:color w:val="26323A"/>
          <w:sz w:val="21"/>
        </w:rPr>
        <w:br/>
        <w:t>Nacre reveals that the imprisoned tide also keeps a sleeping leviathan contained, forcing Selke to redesign the heist mid-operation.</w:t>
      </w:r>
    </w:p>
    <w:p>
      <w:pPr>
        <w:keepNext w:val="0"/>
        <w:keepLines/>
        <w:widowControl/>
        <w:numPr>
          <w:ilvl w:val="0"/>
          <w:numId w:val="30"/>
        </w:numPr>
        <w:spacing w:after="120" w:line="276" w:lineRule="auto"/>
        <w:ind w:left="540" w:hanging="279"/>
        <w:jc w:val="left"/>
      </w:pPr>
      <w:r>
        <w:rPr>
          <w:rFonts w:ascii="Calibri" w:hAnsi="Calibri" w:eastAsia="Calibri" w:cs="Calibri"/>
          <w:b/>
          <w:color w:val="203748"/>
          <w:sz w:val="22"/>
        </w:rPr>
        <w:t>The Seventh Tide Runs Free</w:t>
      </w:r>
      <w:r>
        <w:rPr>
          <w:rFonts w:ascii="Calibri" w:hAnsi="Calibri" w:eastAsia="Calibri" w:cs="Calibri"/>
          <w:b/>
          <w:caps/>
          <w:color w:val="1E8A9E"/>
          <w:sz w:val="17"/>
        </w:rPr>
        <w:t xml:space="preserve">  EXPERT  ·  9 × 9</w:t>
      </w:r>
      <w:r>
        <w:rPr>
          <w:rFonts w:ascii="Calibri" w:hAnsi="Calibri" w:eastAsia="Calibri" w:cs="Calibri"/>
          <w:color w:val="26323A"/>
          <w:sz w:val="21"/>
        </w:rPr>
        <w:br/>
        <w:t>The crew releases the living current, restoring the ocean's highest tide but awakening the leviathan beneath the palace.</w:t>
      </w:r>
    </w:p>
    <w:p>
      <w:pPr>
        <w:keepNext w:val="0"/>
        <w:keepLines/>
        <w:widowControl/>
        <w:numPr>
          <w:ilvl w:val="0"/>
          <w:numId w:val="30"/>
        </w:numPr>
        <w:spacing w:after="120" w:line="276" w:lineRule="auto"/>
        <w:ind w:left="540" w:hanging="279"/>
        <w:jc w:val="left"/>
      </w:pPr>
      <w:r>
        <w:rPr>
          <w:rFonts w:ascii="Calibri" w:hAnsi="Calibri" w:eastAsia="Calibri" w:cs="Calibri"/>
          <w:b/>
          <w:color w:val="203748"/>
          <w:sz w:val="22"/>
        </w:rPr>
        <w:t>The Moving Ritual</w:t>
      </w:r>
      <w:r>
        <w:rPr>
          <w:rFonts w:ascii="Calibri" w:hAnsi="Calibri" w:eastAsia="Calibri" w:cs="Calibri"/>
          <w:b/>
          <w:caps/>
          <w:color w:val="1E8A9E"/>
          <w:sz w:val="17"/>
        </w:rPr>
        <w:t xml:space="preserve">  EXPERT  ·  10 × 10</w:t>
      </w:r>
      <w:r>
        <w:rPr>
          <w:rFonts w:ascii="Calibri" w:hAnsi="Calibri" w:eastAsia="Calibri" w:cs="Calibri"/>
          <w:color w:val="26323A"/>
          <w:sz w:val="21"/>
        </w:rPr>
        <w:br/>
        <w:t>During their escape, the crew redistributes the tide through starving waters and lures the leviathan into a restored trench capable of holding it.</w:t>
      </w:r>
    </w:p>
    <w:p>
      <w:pPr>
        <w:pStyle w:val="Callout"/>
        <w:spacing w:before="160" w:after="160"/>
        <w:ind w:left="202" w:right="173"/>
        <w:shd w:val="clear" w:color="auto" w:fill="F4F6F9"/>
        <w:keepNext w:val="0"/>
        <w:keepLines/>
        <w:widowControl/>
        <w:pBdr>
          <w:left w:val="single" w:sz="20" w:space="8" w:color="1E8A9E"/>
        </w:pBdr>
      </w:pPr>
      <w:r>
        <w:rPr>
          <w:rFonts w:ascii="Calibri" w:hAnsi="Calibri" w:eastAsia="Calibri" w:cs="Calibri"/>
          <w:b/>
          <w:caps/>
          <w:color w:val="1E8A9E"/>
          <w:sz w:val="18"/>
        </w:rPr>
        <w:t xml:space="preserve">BOSS ESCALATION  </w:t>
      </w:r>
      <w:r>
        <w:rPr>
          <w:rFonts w:ascii="Calibri" w:hAnsi="Calibri" w:eastAsia="Calibri" w:cs="Calibri"/>
          <w:color w:val="26323A"/>
          <w:sz w:val="20"/>
        </w:rPr>
        <w:t>Chapters 1–7 close with a boss that previews the next chapter's pairing. Chapter 8 remains Expert 10 × 10 for its regular puzzles and culminates in an Expert 12 × 12 finale boss.</w:t>
      </w:r>
    </w:p>
    <w:p>
      <w:pPr>
        <w:pStyle w:val="Heading1"/>
        <w:pageBreakBefore/>
        <w:spacing w:before="0"/>
      </w:pPr>
      <w:r>
        <w:t>Choosing what to build first</w:t>
      </w:r>
    </w:p>
    <w:p>
      <w:r>
        <w:t>The portfolio is intentionally varied in emotional temperature and scale. A shortlist can be built around the experience you want the next story arc to deliver rather than around crowns, regalia, or a single visual formula.</w:t>
      </w:r>
    </w:p>
    <w:p>
      <w:pPr>
        <w:keepNext w:val="0"/>
        <w:keepLines/>
        <w:widowControl/>
        <w:numPr>
          <w:ilvl w:val="0"/>
          <w:numId w:val="31"/>
        </w:numPr>
        <w:spacing w:after="80" w:line="290" w:lineRule="auto"/>
        <w:ind w:left="540" w:hanging="279"/>
        <w:jc w:val="left"/>
      </w:pPr>
      <w:r>
        <w:rPr>
          <w:rFonts w:ascii="Calibri" w:hAnsi="Calibri" w:eastAsia="Calibri" w:cs="Calibri"/>
          <w:b/>
          <w:color w:val="26323A"/>
          <w:sz w:val="22"/>
        </w:rPr>
        <w:t xml:space="preserve">For the widest franchise canvas — </w:t>
      </w:r>
      <w:r>
        <w:rPr>
          <w:rFonts w:ascii="Calibri" w:hAnsi="Calibri" w:eastAsia="Calibri" w:cs="Calibri"/>
          <w:color w:val="26323A"/>
          <w:sz w:val="22"/>
        </w:rPr>
        <w:t>The Sun-Sail Covenant, Shepherds of the Thunderwild, or Steal the Seventh Tide.</w:t>
      </w:r>
    </w:p>
    <w:p>
      <w:pPr>
        <w:keepNext w:val="0"/>
        <w:keepLines/>
        <w:widowControl/>
        <w:numPr>
          <w:ilvl w:val="0"/>
          <w:numId w:val="31"/>
        </w:numPr>
        <w:spacing w:after="80" w:line="290" w:lineRule="auto"/>
        <w:ind w:left="540" w:hanging="279"/>
        <w:jc w:val="left"/>
      </w:pPr>
      <w:r>
        <w:rPr>
          <w:rFonts w:ascii="Calibri" w:hAnsi="Calibri" w:eastAsia="Calibri" w:cs="Calibri"/>
          <w:b/>
          <w:color w:val="26323A"/>
          <w:sz w:val="22"/>
        </w:rPr>
        <w:t xml:space="preserve">For wonder and emotional warmth — </w:t>
      </w:r>
      <w:r>
        <w:rPr>
          <w:rFonts w:ascii="Calibri" w:hAnsi="Calibri" w:eastAsia="Calibri" w:cs="Calibri"/>
          <w:color w:val="26323A"/>
          <w:sz w:val="22"/>
        </w:rPr>
        <w:t>Where the Rain Trees Walk or The Inn at the End of Yesterday.</w:t>
      </w:r>
    </w:p>
    <w:p>
      <w:pPr>
        <w:keepNext w:val="0"/>
        <w:keepLines/>
        <w:widowControl/>
        <w:numPr>
          <w:ilvl w:val="0"/>
          <w:numId w:val="31"/>
        </w:numPr>
        <w:spacing w:after="80" w:line="290" w:lineRule="auto"/>
        <w:ind w:left="540" w:hanging="279"/>
        <w:jc w:val="left"/>
      </w:pPr>
      <w:r>
        <w:rPr>
          <w:rFonts w:ascii="Calibri" w:hAnsi="Calibri" w:eastAsia="Calibri" w:cs="Calibri"/>
          <w:b/>
          <w:color w:val="26323A"/>
          <w:sz w:val="22"/>
        </w:rPr>
        <w:t xml:space="preserve">For a darker, older-skewing arc — </w:t>
      </w:r>
      <w:r>
        <w:rPr>
          <w:rFonts w:ascii="Calibri" w:hAnsi="Calibri" w:eastAsia="Calibri" w:cs="Calibri"/>
          <w:color w:val="26323A"/>
          <w:sz w:val="22"/>
        </w:rPr>
        <w:t>The Crimson Ledger or The Ninth Library.</w:t>
      </w:r>
    </w:p>
    <w:p>
      <w:pPr>
        <w:keepNext w:val="0"/>
        <w:keepLines/>
        <w:widowControl/>
        <w:numPr>
          <w:ilvl w:val="0"/>
          <w:numId w:val="31"/>
        </w:numPr>
        <w:spacing w:after="80" w:line="290" w:lineRule="auto"/>
        <w:ind w:left="540" w:hanging="279"/>
        <w:jc w:val="left"/>
      </w:pPr>
      <w:r>
        <w:rPr>
          <w:rFonts w:ascii="Calibri" w:hAnsi="Calibri" w:eastAsia="Calibri" w:cs="Calibri"/>
          <w:b/>
          <w:color w:val="26323A"/>
          <w:sz w:val="22"/>
        </w:rPr>
        <w:t xml:space="preserve">For relationships at the center — </w:t>
      </w:r>
      <w:r>
        <w:rPr>
          <w:rFonts w:ascii="Calibri" w:hAnsi="Calibri" w:eastAsia="Calibri" w:cs="Calibri"/>
          <w:color w:val="26323A"/>
          <w:sz w:val="22"/>
        </w:rPr>
        <w:t>A Treaty Written in Thorns, where romance drives the peace.</w:t>
      </w:r>
    </w:p>
    <w:p>
      <w:pPr>
        <w:keepNext w:val="0"/>
        <w:keepLines/>
        <w:widowControl/>
        <w:numPr>
          <w:ilvl w:val="0"/>
          <w:numId w:val="31"/>
        </w:numPr>
        <w:spacing w:after="80" w:line="290" w:lineRule="auto"/>
        <w:ind w:left="540" w:hanging="279"/>
        <w:jc w:val="left"/>
      </w:pPr>
      <w:r>
        <w:rPr>
          <w:rFonts w:ascii="Calibri" w:hAnsi="Calibri" w:eastAsia="Calibri" w:cs="Calibri"/>
          <w:b/>
          <w:color w:val="26323A"/>
          <w:sz w:val="22"/>
        </w:rPr>
        <w:t xml:space="preserve">For mythic travel and world lore — </w:t>
      </w:r>
      <w:r>
        <w:rPr>
          <w:rFonts w:ascii="Calibri" w:hAnsi="Calibri" w:eastAsia="Calibri" w:cs="Calibri"/>
          <w:color w:val="26323A"/>
          <w:sz w:val="22"/>
        </w:rPr>
        <w:t>The Oathstorm Fleet or The Atlas of Borrowed Winds.</w:t>
      </w:r>
    </w:p>
    <w:p>
      <w:pPr>
        <w:pStyle w:val="Heading2"/>
      </w:pPr>
      <w:r>
        <w:t>A practical next step</w:t>
      </w:r>
    </w:p>
    <w:p>
      <w:r>
        <w:t>Select two or three finalists and turn each chapter sketch into a production outline. Define its opening scene, viewpoint cast, encounter premise, boss transition, and any extra cutscene frames, then detail the flexible finale and arc-specific palette. That comparison will make the strongest concept—and its production cost—much easier to see.</w:t>
      </w:r>
    </w:p>
    <w:p>
      <w:pPr>
        <w:pStyle w:val="Callout"/>
        <w:ind w:left="202" w:right="173"/>
        <w:shd w:val="clear" w:color="auto" w:fill="F4F6F9"/>
        <w:keepNext w:val="0"/>
        <w:keepLines/>
        <w:widowControl/>
        <w:pBdr>
          <w:left w:val="single" w:sz="20" w:space="8" w:color="2E74B5"/>
        </w:pBdr>
      </w:pPr>
      <w:r>
        <w:rPr>
          <w:rFonts w:ascii="Calibri" w:hAnsi="Calibri" w:eastAsia="Calibri" w:cs="Calibri"/>
          <w:b/>
          <w:caps/>
          <w:color w:val="2E74B5"/>
          <w:sz w:val="18"/>
        </w:rPr>
        <w:t xml:space="preserve">DESIGN PRINCIPLE  </w:t>
      </w:r>
      <w:r>
        <w:rPr>
          <w:rFonts w:ascii="Calibri" w:hAnsi="Calibri" w:eastAsia="Calibri" w:cs="Calibri"/>
          <w:color w:val="26323A"/>
          <w:sz w:val="20"/>
        </w:rPr>
        <w:t>None of these concepts depends on royalty. Regalia may appear where useful, but each story is designed to stand on its own conflict, relationships, world rule, and visual identity.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s="Calibri"/>
        <w:b/>
        <w:color w:val="63727C"/>
        <w:sz w:val="17"/>
      </w:rPr>
      <w:t xml:space="preserve">PAGE </w:t>
    </w:r>
    <w:r>
      <w:rPr>
        <w:rFonts w:ascii="Calibri" w:hAnsi="Calibri" w:eastAsia="Calibri" w:cs="Calibri"/>
        <w:color w:val="63727C"/>
        <w:sz w:val="17"/>
      </w:rPr>
      <w:fldChar w:fldCharType="begin"/>
      <w:instrText xml:space="preserve"> PAGE </w:instrText>
      <w:fldChar w:fldCharType="separate"/>
      <w:t>1</w:t>
      <w:fldChar w:fldCharType="end"/>
    </w:r>
    <w:r>
      <w:rPr>
        <w:rFonts w:ascii="Calibri" w:hAnsi="Calibri" w:eastAsia="Calibri" w:cs="Calibri"/>
        <w:color w:val="63727C"/>
        <w:sz w:val="17"/>
      </w:rPr>
      <w:t xml:space="preserve">  OF  </w:t>
    </w:r>
    <w:r>
      <w:rPr>
        <w:rFonts w:ascii="Calibri" w:hAnsi="Calibri" w:eastAsia="Calibri" w:cs="Calibri"/>
        <w:color w:val="63727C"/>
        <w:sz w:val="17"/>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80"/>
      <w:pBdr>
        <w:bottom w:val="single" w:sz="6" w:space="4" w:color="CAD3D9"/>
      </w:pBdr>
    </w:pPr>
    <w:r>
      <w:rPr>
        <w:rFonts w:ascii="Calibri" w:hAnsi="Calibri" w:eastAsia="Calibri" w:cs="Calibri"/>
        <w:b/>
        <w:caps/>
        <w:color w:val="63727C"/>
        <w:sz w:val="17"/>
      </w:rPr>
      <w:t>STORY ARC CONCEPT PORTFOLIO</w:t>
    </w:r>
    <w:r>
      <w:tab/>
    </w:r>
    <w:r>
      <w:rPr>
        <w:rFonts w:ascii="Calibri" w:hAnsi="Calibri" w:eastAsia="Calibri" w:cs="Calibri"/>
        <w:b/>
        <w:caps/>
        <w:color w:val="63727C"/>
        <w:sz w:val="17"/>
      </w:rPr>
      <w:t>TEN ORIGINAL WORLDS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pPr>
      <w:rPr>
        <w:rFonts w:ascii="Calibri" w:hAnsi="Calibri"/>
      </w:rPr>
    </w:lvl>
  </w:abstractNum>
  <w:abstractNum w:abstractNumId="10">
    <w:multiLevelType w:val="singleLevel"/>
    <w:lvl w:ilvl="0">
      <w:start w:val="1"/>
      <w:numFmt w:val="decimal"/>
      <w:lvlText w:val="%1."/>
      <w:lvlJc w:val="left"/>
      <w:pPr>
        <w:tabs>
          <w:tab w:val="num" w:pos="540"/>
        </w:tabs>
        <w:ind w:left="540" w:hanging="280"/>
      </w:pPr>
    </w:lvl>
  </w:abstractNum>
  <w:num w:numId="10">
    <w:abstractNumId w:val="10"/>
    <w:lvlOverride w:ilvl="0">
      <w:startOverride w:val="1"/>
    </w:lvlOverride>
  </w:num>
  <w:num w:numId="11">
    <w:abstractNumId w:val="9"/>
  </w:num>
  <w:num w:numId="12">
    <w:abstractNumId w:val="10"/>
    <w:lvlOverride w:ilvl="0">
      <w:startOverride w:val="1"/>
    </w:lvlOverride>
  </w:num>
  <w:num w:numId="13">
    <w:abstractNumId w:val="9"/>
  </w:num>
  <w:num w:numId="14">
    <w:abstractNumId w:val="10"/>
    <w:lvlOverride w:ilvl="0">
      <w:startOverride w:val="1"/>
    </w:lvlOverride>
  </w:num>
  <w:num w:numId="15">
    <w:abstractNumId w:val="9"/>
  </w:num>
  <w:num w:numId="16">
    <w:abstractNumId w:val="10"/>
    <w:lvlOverride w:ilvl="0">
      <w:startOverride w:val="1"/>
    </w:lvlOverride>
  </w:num>
  <w:num w:numId="17">
    <w:abstractNumId w:val="9"/>
  </w:num>
  <w:num w:numId="18">
    <w:abstractNumId w:val="10"/>
    <w:lvlOverride w:ilvl="0">
      <w:startOverride w:val="1"/>
    </w:lvlOverride>
  </w:num>
  <w:num w:numId="19">
    <w:abstractNumId w:val="9"/>
  </w:num>
  <w:num w:numId="20">
    <w:abstractNumId w:val="10"/>
    <w:lvlOverride w:ilvl="0">
      <w:startOverride w:val="1"/>
    </w:lvlOverride>
  </w:num>
  <w:num w:numId="21">
    <w:abstractNumId w:val="9"/>
  </w:num>
  <w:num w:numId="22">
    <w:abstractNumId w:val="10"/>
    <w:lvlOverride w:ilvl="0">
      <w:startOverride w:val="1"/>
    </w:lvlOverride>
  </w:num>
  <w:num w:numId="23">
    <w:abstractNumId w:val="9"/>
  </w:num>
  <w:num w:numId="24">
    <w:abstractNumId w:val="10"/>
    <w:lvlOverride w:ilvl="0">
      <w:startOverride w:val="1"/>
    </w:lvlOverride>
  </w:num>
  <w:num w:numId="25">
    <w:abstractNumId w:val="9"/>
  </w:num>
  <w:num w:numId="26">
    <w:abstractNumId w:val="10"/>
    <w:lvlOverride w:ilvl="0">
      <w:startOverride w:val="1"/>
    </w:lvlOverride>
  </w:num>
  <w:num w:numId="27">
    <w:abstractNumId w:val="9"/>
  </w:num>
  <w:num w:numId="28">
    <w:abstractNumId w:val="10"/>
    <w:lvlOverride w:ilvl="0">
      <w:startOverride w:val="1"/>
    </w:lvlOverride>
  </w:num>
  <w:num w:numId="29">
    <w:abstractNumId w:val="9"/>
  </w:num>
  <w:num w:numId="30">
    <w:abstractNumId w:val="10"/>
    <w:lvlOverride w:ilvl="0">
      <w:startOverride w:val="1"/>
    </w:lvlOverride>
  </w:num>
  <w:num w:numId="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cs="Calibri"/>
      <w:b w:val="0"/>
      <w:i w:val="0"/>
      <w:color w:val="2632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jc w:val="left"/>
      <w:outlineLvl w:val="0"/>
    </w:pPr>
    <w:rPr>
      <w:rFonts w:asciiTheme="majorHAnsi" w:eastAsiaTheme="majorEastAsia" w:hAnsiTheme="majorHAnsi" w:cstheme="majorBidi" w:ascii="Calibri" w:hAnsi="Calibri" w:eastAsia="Calibri" w:cs="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jc w:val="left"/>
      <w:outlineLvl w:val="1"/>
    </w:pPr>
    <w:rPr>
      <w:rFonts w:asciiTheme="majorHAnsi" w:eastAsiaTheme="majorEastAsia" w:hAnsiTheme="majorHAnsi" w:cstheme="majorBidi" w:ascii="Calibri" w:hAnsi="Calibri" w:eastAsia="Calibri" w:cs="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jc w:val="left"/>
      <w:outlineLvl w:val="2"/>
    </w:pPr>
    <w:rPr>
      <w:rFonts w:asciiTheme="majorHAnsi" w:eastAsiaTheme="majorEastAsia" w:hAnsiTheme="majorHAnsi" w:cstheme="majorBidi" w:ascii="Calibri" w:hAnsi="Calibri" w:eastAsia="Calibri" w:cs="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eastAsia="Calibri" w:cs="Calibri"/>
      <w:b w:val="0"/>
      <w:i w:val="0"/>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0" w:line="276" w:lineRule="auto"/>
      <w:jc w:val="center"/>
    </w:pPr>
    <w:rPr>
      <w:rFonts w:asciiTheme="majorHAnsi" w:eastAsiaTheme="majorEastAsia" w:hAnsiTheme="majorHAnsi" w:cstheme="majorBidi" w:ascii="Calibri" w:hAnsi="Calibri" w:eastAsia="Calibri" w:cs="Calibri"/>
      <w:b w:val="0"/>
      <w:i w:val="0"/>
      <w:iCs/>
      <w:color w:val="2B516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widowControl/>
      <w:spacing w:before="0" w:after="360" w:line="240" w:lineRule="auto"/>
      <w:jc w:val="center"/>
    </w:pPr>
    <w:rPr>
      <w:rFonts w:ascii="Calibri" w:hAnsi="Calibri" w:eastAsia="Calibri" w:cs="Calibri"/>
      <w:b/>
      <w:i w:val="0"/>
      <w:color w:val="B38A3B"/>
      <w:sz w:val="20"/>
    </w:rPr>
  </w:style>
  <w:style w:type="paragraph" w:customStyle="1" w:styleId="CoverNote">
    <w:name w:val="Cover Note"/>
    <w:pPr>
      <w:widowControl/>
      <w:spacing w:before="0" w:after="1760" w:line="240" w:lineRule="auto"/>
      <w:jc w:val="center"/>
    </w:pPr>
    <w:rPr>
      <w:rFonts w:ascii="Calibri" w:hAnsi="Calibri" w:eastAsia="Calibri" w:cs="Calibri"/>
      <w:b w:val="0"/>
      <w:i w:val="0"/>
      <w:color w:val="B38A3B"/>
      <w:sz w:val="21"/>
    </w:rPr>
  </w:style>
  <w:style w:type="paragraph" w:customStyle="1" w:styleId="ConceptKicker">
    <w:name w:val="Concept Kicker"/>
    <w:pPr>
      <w:widowControl/>
      <w:spacing w:before="0" w:after="80" w:line="240" w:lineRule="auto"/>
      <w:jc w:val="left"/>
    </w:pPr>
    <w:rPr>
      <w:rFonts w:ascii="Calibri" w:hAnsi="Calibri" w:eastAsia="Calibri" w:cs="Calibri"/>
      <w:b/>
      <w:i w:val="0"/>
      <w:color w:val="63727C"/>
      <w:sz w:val="19"/>
    </w:rPr>
  </w:style>
  <w:style w:type="paragraph" w:customStyle="1" w:styleId="Deck">
    <w:name w:val="Deck"/>
    <w:pPr>
      <w:widowControl/>
      <w:spacing w:before="0" w:after="180" w:line="276" w:lineRule="auto"/>
      <w:jc w:val="left"/>
    </w:pPr>
    <w:rPr>
      <w:rFonts w:ascii="Calibri" w:hAnsi="Calibri" w:eastAsia="Calibri" w:cs="Calibri"/>
      <w:b w:val="0"/>
      <w:i/>
      <w:color w:val="2B5163"/>
      <w:sz w:val="25"/>
    </w:rPr>
  </w:style>
  <w:style w:type="paragraph" w:customStyle="1" w:styleId="Meta">
    <w:name w:val="Meta"/>
    <w:pPr>
      <w:widowControl/>
      <w:spacing w:before="0" w:after="160" w:line="276" w:lineRule="auto"/>
      <w:jc w:val="left"/>
    </w:pPr>
    <w:rPr>
      <w:rFonts w:ascii="Calibri" w:hAnsi="Calibri" w:eastAsia="Calibri" w:cs="Calibri"/>
      <w:b w:val="0"/>
      <w:i w:val="0"/>
      <w:color w:val="63727C"/>
      <w:sz w:val="18"/>
    </w:rPr>
  </w:style>
  <w:style w:type="paragraph" w:customStyle="1" w:styleId="Callout">
    <w:name w:val="Callout"/>
    <w:pPr>
      <w:widowControl/>
      <w:spacing w:before="160" w:after="160" w:line="276" w:lineRule="auto"/>
      <w:jc w:val="left"/>
    </w:pPr>
    <w:rPr>
      <w:rFonts w:ascii="Calibri" w:hAnsi="Calibri" w:eastAsia="Calibri" w:cs="Calibri"/>
      <w:b w:val="0"/>
      <w:i w:val="0"/>
      <w:color w:val="26323A"/>
      <w:sz w:val="20"/>
    </w:rPr>
  </w:style>
  <w:style w:type="paragraph" w:customStyle="1" w:styleId="SmallNote">
    <w:name w:val="Small Note"/>
    <w:pPr>
      <w:widowControl/>
      <w:spacing w:before="0" w:after="120" w:line="276" w:lineRule="auto"/>
      <w:jc w:val="left"/>
    </w:pPr>
    <w:rPr>
      <w:rFonts w:ascii="Calibri" w:hAnsi="Calibri" w:eastAsia="Calibri" w:cs="Calibri"/>
      <w:b w:val="0"/>
      <w:i/>
      <w:color w:val="63727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 Worlds Waiting to Open</dc:title>
  <dc:subject>Ten original story arc concepts</dc:subject>
  <dc:creator/>
  <cp:keywords>story arcs, fantasy, speculative fiction, concept portfolio</cp:keywords>
  <dc:description>generated by python-docx</dc:description>
  <cp:lastModifiedBy/>
  <cp:revision>1</cp:revision>
  <dcterms:created xsi:type="dcterms:W3CDTF">2026-07-20T22:07:51Z</dcterms:created>
  <dcterms:modified xsi:type="dcterms:W3CDTF">2026-07-20T22:07:51Z</dcterms:modified>
  <cp:category/>
</cp:coreProperties>
</file>